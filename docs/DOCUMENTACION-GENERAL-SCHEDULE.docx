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DOCUMENTACION GENERAL DEL PROYECTO SCHEDULE</w:t>
      </w:r>
    </w:p>
    <w:p>
      <w:pPr>
        <w:jc w:val="center"/>
      </w:pPr>
      <w:r>
        <w:rPr>
          <w:b/>
          <w:sz w:val="28"/>
        </w:rPr>
        <w:t>Schedule Desktop App</w:t>
      </w:r>
    </w:p>
    <w:p>
      <w:pPr>
        <w:jc w:val="center"/>
      </w:pPr>
      <w:r>
        <w:rPr>
          <w:sz w:val="24"/>
        </w:rPr>
        <w:t>Documento consolidado para entrega academica</w:t>
      </w:r>
    </w:p>
    <w:p/>
    <w:p>
      <w:r>
        <w:rPr>
          <w:b/>
        </w:rPr>
        <w:t xml:space="preserve">Contenido: </w:t>
      </w:r>
      <w:r>
        <w:t>documentacion de presentacion, explicacion general del funcionamiento y funcionamiento interno del sistema.</w:t>
      </w:r>
    </w:p>
    <w:p>
      <w:r>
        <w:br w:type="page"/>
      </w:r>
    </w:p>
    <w:p>
      <w:r>
        <w:rPr>
          <w:b/>
          <w:sz w:val="32"/>
        </w:rPr>
        <w:t>Parte 1: Documentacion de presentacion</w:t>
      </w:r>
    </w:p>
    <w:p>
      <w:pPr>
        <w:pStyle w:val="Title"/>
      </w:pPr>
      <w:r>
        <w:t xml:space="preserve">Documentacion detallada del proyecto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 Tipo de sistema: Aplicacion academica full-stack para gestion de horarios Area: Escuela Profesional de Ingenieria de Sistemas Version del documento: Presentacion tecnica y funcional Fecha: Julio de 2026</w:t>
      </w:r>
    </w:p>
    <w:p/>
    <w:p>
      <w:pPr>
        <w:pStyle w:val="Heading2"/>
      </w:pPr>
      <w:r>
        <w:t xml:space="preserve">Resumen para presentacion</w:t>
      </w:r>
    </w:p>
    <w:p/>
    <w:p>
      <w:r>
        <w:t xml:space="preserve">Schedule es un sistema academico desarrollado para apoyar la organizacion de horarios, cursos, docentes, ambientes, usuarios y reglas institucionales. El proyecto combina un backend Java Spring Boot, un frontend React con Vite y un contenedor de escritorio Electron. La persistencia se realiza con PostgreSQL, levantado localmente mediante Docker Compose.</w:t>
      </w:r>
    </w:p>
    <w:p/>
    <w:p>
      <w:r>
        <w:t xml:space="preserve">El sistema esta orientado a resolver un problema real de gestion academica: ordenar informacion dispersa, evitar conflictos de horarios, controlar asignaciones docentes y centralizar reglas de planificacion. A diferencia de una maqueta estatica, Schedule cuenta con autenticacion, roles, API REST, datos persistentes, validaciones de negocio y una arquitectura preparada para evolucionar.</w:t>
      </w:r>
    </w:p>
    <w:p/>
    <w:p>
      <w:pPr>
        <w:pStyle w:val="Heading2"/>
      </w:pPr>
      <w:r>
        <w:t xml:space="preserve">Justificacion del proyecto</w:t>
      </w:r>
    </w:p>
    <w:p/>
    <w:p>
      <w:r>
        <w:t xml:space="preserve">La elaboracion manual de horarios academicos suele requerir revisar docentes, disponibilidad, ciclos, ambientes, cursos, turnos y reglas institucionales. Este proceso puede generar errores como cruces de docentes, uso simultaneo de ambientes, cursos ubicados fuera de su turno permitido o falta de sincronizacion entre asignaciones.</w:t>
      </w:r>
    </w:p>
    <w:p/>
    <w:p>
      <w:r>
        <w:t xml:space="preserve">Schedule busca reducir esos riesgos mediante una plataforma unificada donde la informacion se registra, consulta y valida desde una misma aplicacion. El proyecto tambien permite demostrar conocimientos de desarrollo full-stack, arquitectura por capas, persistencia relacional, autenticacion segura, consumo de API desde frontend y empaquetado de una experiencia de escritorio.</w:t>
      </w:r>
    </w:p>
    <w:p/>
    <w:p>
      <w:pPr>
        <w:pStyle w:val="Heading2"/>
      </w:pPr>
      <w:r>
        <w:t xml:space="preserve">Objetivo general</w:t>
      </w:r>
    </w:p>
    <w:p/>
    <w:p>
      <w:r>
        <w:t xml:space="preserve">Desarrollar una aplicacion academica capaz de gestionar informacion institucional relacionada con docentes, cursos, ambientes, usuarios y horarios, aplicando reglas de negocio para apoyar la generacion y revision de propuestas de horario.</w:t>
      </w:r>
    </w:p>
    <w:p/>
    <w:p>
      <w:pPr>
        <w:pStyle w:val="Heading2"/>
      </w:pPr>
      <w:r>
        <w:t xml:space="preserve">Objetivos especificos</w:t>
      </w:r>
    </w:p>
    <w:p/>
    <w:p>
      <w:pPr>
        <w:pStyle w:val="ListParagraph"/>
        <w:numPr>
          <w:ilvl w:val="0"/>
          <w:numId w:val="1"/>
        </w:numPr>
      </w:pPr>
      <w:r>
        <w:t xml:space="preserve">Implementar una API REST con Spring Boot para administrar entidades academicas.</w:t>
      </w:r>
    </w:p>
    <w:p>
      <w:pPr>
        <w:pStyle w:val="ListParagraph"/>
        <w:numPr>
          <w:ilvl w:val="0"/>
          <w:numId w:val="1"/>
        </w:numPr>
      </w:pPr>
      <w:r>
        <w:t xml:space="preserve">Persistir informacion real en PostgreSQL.</w:t>
      </w:r>
    </w:p>
    <w:p>
      <w:pPr>
        <w:pStyle w:val="ListParagraph"/>
        <w:numPr>
          <w:ilvl w:val="0"/>
          <w:numId w:val="1"/>
        </w:numPr>
      </w:pPr>
      <w:r>
        <w:t xml:space="preserve">Proteger rutas mediante autenticacion JWT y roles de usuario.</w:t>
      </w:r>
    </w:p>
    <w:p>
      <w:pPr>
        <w:pStyle w:val="ListParagraph"/>
        <w:numPr>
          <w:ilvl w:val="0"/>
          <w:numId w:val="1"/>
        </w:numPr>
      </w:pPr>
      <w:r>
        <w:t xml:space="preserve">Construir una interfaz React para operar el sistema de forma visual.</w:t>
      </w:r>
    </w:p>
    <w:p>
      <w:pPr>
        <w:pStyle w:val="ListParagraph"/>
        <w:numPr>
          <w:ilvl w:val="0"/>
          <w:numId w:val="1"/>
        </w:numPr>
      </w:pPr>
      <w:r>
        <w:t xml:space="preserve">Permitir la gestion de docentes, cursos, ambientes, usuarios y reglas horarias.</w:t>
      </w:r>
    </w:p>
    <w:p>
      <w:pPr>
        <w:pStyle w:val="ListParagraph"/>
        <w:numPr>
          <w:ilvl w:val="0"/>
          <w:numId w:val="1"/>
        </w:numPr>
      </w:pPr>
      <w:r>
        <w:t xml:space="preserve">Representar restricciones academicas como ciclos, turnos, bloques lectivos y no lectivos.</w:t>
      </w:r>
    </w:p>
    <w:p>
      <w:pPr>
        <w:pStyle w:val="ListParagraph"/>
        <w:numPr>
          <w:ilvl w:val="0"/>
          <w:numId w:val="1"/>
        </w:numPr>
      </w:pPr>
      <w:r>
        <w:t xml:space="preserve">Integrar la aplicacion web dentro de un contenedor Electron para uso de escritorio.</w:t>
      </w:r>
    </w:p>
    <w:p>
      <w:pPr>
        <w:pStyle w:val="ListParagraph"/>
        <w:numPr>
          <w:ilvl w:val="0"/>
          <w:numId w:val="1"/>
        </w:numPr>
      </w:pPr>
      <w:r>
        <w:t xml:space="preserve">Documentar la arquitectura, ejecucion, reglas y funcionamiento del sistema.</w:t>
      </w:r>
    </w:p>
    <w:p/>
    <w:p>
      <w:pPr>
        <w:pStyle w:val="Heading2"/>
      </w:pPr>
      <w:r>
        <w:t xml:space="preserve">Alcance</w:t>
      </w:r>
    </w:p>
    <w:p/>
    <w:p>
      <w:r>
        <w:t xml:space="preserve">El alcance actual incluye administracion de usuarios, autenticacion, gestion de docentes, cursos, ambientes, jefes de practica, reglas horarias y visualizacion/generacion de propuestas de horario. Tambien incluye documentacion tecnica para instalacion, ejecucion y mantenimiento.</w:t>
      </w:r>
    </w:p>
    <w:p/>
    <w:p>
      <w:r>
        <w:t xml:space="preserve">El sistema esta pensado principalmente para desarrollo y demostracion funcional. Para un despliegue productivo se recomiendan ajustes adicionales como secretos seguros, migraciones de base de datos, backups, configuracion de dominio, politicas de CORS y empaquetado final de Electron.</w:t>
      </w:r>
    </w:p>
    <w:p/>
    <w:p>
      <w:pPr>
        <w:pStyle w:val="Heading2"/>
      </w:pPr>
      <w:r>
        <w:t xml:space="preserve">Audiencia del documento</w:t>
      </w:r>
    </w:p>
    <w:p/>
    <w:p>
      <w:r>
        <w:t xml:space="preserve">Este documento esta dirigido a docentes evaluadores, jurados, companeros de proyecto, usuarios tecnicos y personas que necesiten entender el funcionamiento general de Schedule sin revisar directamente todo el codigo fuente.</w:t>
      </w:r>
    </w:p>
    <w:p/>
    <w:p>
      <w:pPr>
        <w:pStyle w:val="Heading2"/>
      </w:pPr>
      <w:r>
        <w:t xml:space="preserve">Indice tematico</w:t>
      </w:r>
    </w:p>
    <w:p/>
    <w:p>
      <w:pPr>
        <w:pStyle w:val="ListParagraph"/>
        <w:numPr>
          <w:ilvl w:val="0"/>
          <w:numId w:val="2"/>
        </w:numPr>
      </w:pPr>
      <w:r>
        <w:t xml:space="preserve">Resumen general del proyecto.</w:t>
      </w:r>
    </w:p>
    <w:p>
      <w:pPr>
        <w:pStyle w:val="ListParagraph"/>
        <w:numPr>
          <w:ilvl w:val="0"/>
          <w:numId w:val="2"/>
        </w:numPr>
      </w:pPr>
      <w:r>
        <w:t xml:space="preserve">Objetivo funcional del sistema.</w:t>
      </w:r>
    </w:p>
    <w:p>
      <w:pPr>
        <w:pStyle w:val="ListParagraph"/>
        <w:numPr>
          <w:ilvl w:val="0"/>
          <w:numId w:val="2"/>
        </w:numPr>
      </w:pPr>
      <w:r>
        <w:t xml:space="preserve">Estructura del repositorio.</w:t>
      </w:r>
    </w:p>
    <w:p>
      <w:pPr>
        <w:pStyle w:val="ListParagraph"/>
        <w:numPr>
          <w:ilvl w:val="0"/>
          <w:numId w:val="2"/>
        </w:numPr>
      </w:pPr>
      <w:r>
        <w:t xml:space="preserve">Requisitos de entorno.</w:t>
      </w:r>
    </w:p>
    <w:p>
      <w:pPr>
        <w:pStyle w:val="ListParagraph"/>
        <w:numPr>
          <w:ilvl w:val="0"/>
          <w:numId w:val="2"/>
        </w:numPr>
      </w:pPr>
      <w:r>
        <w:t xml:space="preserve">Base de datos y persistencia.</w:t>
      </w:r>
    </w:p>
    <w:p>
      <w:pPr>
        <w:pStyle w:val="ListParagraph"/>
        <w:numPr>
          <w:ilvl w:val="0"/>
          <w:numId w:val="2"/>
        </w:numPr>
      </w:pPr>
      <w:r>
        <w:t xml:space="preserve">Configuracion del backend.</w:t>
      </w:r>
    </w:p>
    <w:p>
      <w:pPr>
        <w:pStyle w:val="ListParagraph"/>
        <w:numPr>
          <w:ilvl w:val="0"/>
          <w:numId w:val="2"/>
        </w:numPr>
      </w:pPr>
      <w:r>
        <w:t xml:space="preserve">Dependencias principales.</w:t>
      </w:r>
    </w:p>
    <w:p>
      <w:pPr>
        <w:pStyle w:val="ListParagraph"/>
        <w:numPr>
          <w:ilvl w:val="0"/>
          <w:numId w:val="2"/>
        </w:numPr>
      </w:pPr>
      <w:r>
        <w:t xml:space="preserve">Ejecucion en desarrollo.</w:t>
      </w:r>
    </w:p>
    <w:p>
      <w:pPr>
        <w:pStyle w:val="ListParagraph"/>
        <w:numPr>
          <w:ilvl w:val="0"/>
          <w:numId w:val="2"/>
        </w:numPr>
      </w:pPr>
      <w:r>
        <w:t xml:space="preserve">Autenticacion, usuarios y seguridad.</w:t>
      </w:r>
    </w:p>
    <w:p>
      <w:pPr>
        <w:pStyle w:val="ListParagraph"/>
        <w:numPr>
          <w:ilvl w:val="0"/>
          <w:numId w:val="2"/>
        </w:numPr>
      </w:pPr>
      <w:r>
        <w:t xml:space="preserve">API REST.</w:t>
      </w:r>
    </w:p>
    <w:p>
      <w:pPr>
        <w:pStyle w:val="ListParagraph"/>
        <w:numPr>
          <w:ilvl w:val="0"/>
          <w:numId w:val="2"/>
        </w:numPr>
      </w:pPr>
      <w:r>
        <w:t xml:space="preserve">Modelo de dominio.</w:t>
      </w:r>
    </w:p>
    <w:p>
      <w:pPr>
        <w:pStyle w:val="ListParagraph"/>
        <w:numPr>
          <w:ilvl w:val="0"/>
          <w:numId w:val="2"/>
        </w:numPr>
      </w:pPr>
      <w:r>
        <w:t xml:space="preserve">Reglas academicas de horarios.</w:t>
      </w:r>
    </w:p>
    <w:p>
      <w:pPr>
        <w:pStyle w:val="ListParagraph"/>
        <w:numPr>
          <w:ilvl w:val="0"/>
          <w:numId w:val="2"/>
        </w:numPr>
      </w:pPr>
      <w:r>
        <w:t xml:space="preserve">Reglas por ciclo.</w:t>
      </w:r>
    </w:p>
    <w:p>
      <w:pPr>
        <w:pStyle w:val="ListParagraph"/>
        <w:numPr>
          <w:ilvl w:val="0"/>
          <w:numId w:val="2"/>
        </w:numPr>
      </w:pPr>
      <w:r>
        <w:t xml:space="preserve">Reglas de docentes.</w:t>
      </w:r>
    </w:p>
    <w:p>
      <w:pPr>
        <w:pStyle w:val="ListParagraph"/>
        <w:numPr>
          <w:ilvl w:val="0"/>
          <w:numId w:val="2"/>
        </w:numPr>
      </w:pPr>
      <w:r>
        <w:t xml:space="preserve">Generacion de propuestas de horario.</w:t>
      </w:r>
    </w:p>
    <w:p>
      <w:pPr>
        <w:pStyle w:val="ListParagraph"/>
        <w:numPr>
          <w:ilvl w:val="0"/>
          <w:numId w:val="2"/>
        </w:numPr>
      </w:pPr>
      <w:r>
        <w:t xml:space="preserve">Pantallas principales del frontend.</w:t>
      </w:r>
    </w:p>
    <w:p>
      <w:pPr>
        <w:pStyle w:val="ListParagraph"/>
        <w:numPr>
          <w:ilvl w:val="0"/>
          <w:numId w:val="2"/>
        </w:numPr>
      </w:pPr>
      <w:r>
        <w:t xml:space="preserve">Cliente HTTP y manejo de sesion.</w:t>
      </w:r>
    </w:p>
    <w:p>
      <w:pPr>
        <w:pStyle w:val="ListParagraph"/>
        <w:numPr>
          <w:ilvl w:val="0"/>
          <w:numId w:val="2"/>
        </w:numPr>
      </w:pPr>
      <w:r>
        <w:t xml:space="preserve">Sincronizacion curso-docente.</w:t>
      </w:r>
    </w:p>
    <w:p>
      <w:pPr>
        <w:pStyle w:val="ListParagraph"/>
        <w:numPr>
          <w:ilvl w:val="0"/>
          <w:numId w:val="2"/>
        </w:numPr>
      </w:pPr>
      <w:r>
        <w:t xml:space="preserve">Plan de estudios y carga horaria.</w:t>
      </w:r>
    </w:p>
    <w:p>
      <w:pPr>
        <w:pStyle w:val="ListParagraph"/>
        <w:numPr>
          <w:ilvl w:val="0"/>
          <w:numId w:val="2"/>
        </w:numPr>
      </w:pPr>
      <w:r>
        <w:t xml:space="preserve">Documentacion existente.</w:t>
      </w:r>
    </w:p>
    <w:p>
      <w:pPr>
        <w:pStyle w:val="ListParagraph"/>
        <w:numPr>
          <w:ilvl w:val="0"/>
          <w:numId w:val="2"/>
        </w:numPr>
      </w:pPr>
      <w:r>
        <w:t xml:space="preserve">Flujo de desarrollo.</w:t>
      </w:r>
    </w:p>
    <w:p>
      <w:pPr>
        <w:pStyle w:val="ListParagraph"/>
        <w:numPr>
          <w:ilvl w:val="0"/>
          <w:numId w:val="2"/>
        </w:numPr>
      </w:pPr>
      <w:r>
        <w:t xml:space="preserve">Problemas frecuentes.</w:t>
      </w:r>
    </w:p>
    <w:p>
      <w:pPr>
        <w:pStyle w:val="ListParagraph"/>
        <w:numPr>
          <w:ilvl w:val="0"/>
          <w:numId w:val="2"/>
        </w:numPr>
      </w:pPr>
      <w:r>
        <w:t xml:space="preserve">Consideraciones para produccion.</w:t>
      </w:r>
    </w:p>
    <w:p>
      <w:pPr>
        <w:pStyle w:val="ListParagraph"/>
        <w:numPr>
          <w:ilvl w:val="0"/>
          <w:numId w:val="2"/>
        </w:numPr>
      </w:pPr>
      <w:r>
        <w:t xml:space="preserve">Resumen ejecutivo final.</w:t>
      </w:r>
    </w:p>
    <w:p/>
    <w:p>
      <w:r>
        <w:br w:type="page"/>
      </w:r>
    </w:p>
    <w:p/>
    <w:p>
      <w:pPr>
        <w:pStyle w:val="Heading2"/>
      </w:pPr>
      <w:r>
        <w:t xml:space="preserve">1. Resumen general</w:t>
      </w:r>
    </w:p>
    <w:p/>
    <w:p>
      <w:r>
        <w:t xml:space="preserve">Schedule es una aplicacion para gestionar programacion academica de la Escuela Profesional de Ingenieria de Sistemas. El sistema integra una API backend, una interfaz web y un contenedor de escritorio.</w:t>
      </w:r>
    </w:p>
    <w:p/>
    <w:p>
      <w:r>
        <w:t xml:space="preserve">La arquitectura principal esta dividida en tres partes: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Carpeta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Tecnologia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3000" w:type="dxa"/>
          </w:tcPr>
          <w:p>
            <w:r>
              <w:t xml:space="preserve">backend/</w:t>
            </w:r>
          </w:p>
        </w:tc>
        <w:tc>
          <w:tcPr>
            <w:tcW w:w="3000" w:type="dxa"/>
          </w:tcPr>
          <w:p>
            <w:r>
              <w:t xml:space="preserve">Java 21, Spring Boot, Maven</w:t>
            </w:r>
          </w:p>
        </w:tc>
        <w:tc>
          <w:tcPr>
            <w:tcW w:w="3000" w:type="dxa"/>
          </w:tcPr>
          <w:p>
            <w:r>
              <w:t xml:space="preserve">API REST, seguridad, reglas de negocio y persistencia</w:t>
            </w:r>
          </w:p>
        </w:tc>
      </w:tr>
      <w:tr>
        <w:tc>
          <w:tcPr>
            <w:tcW w:w="3000" w:type="dxa"/>
          </w:tcPr>
          <w:p>
            <w:r>
              <w:t xml:space="preserve">frontend/</w:t>
            </w:r>
          </w:p>
        </w:tc>
        <w:tc>
          <w:tcPr>
            <w:tcW w:w="3000" w:type="dxa"/>
          </w:tcPr>
          <w:p>
            <w:r>
              <w:t xml:space="preserve">React, Vite, Tailwind CSS</w:t>
            </w:r>
          </w:p>
        </w:tc>
        <w:tc>
          <w:tcPr>
            <w:tcW w:w="3000" w:type="dxa"/>
          </w:tcPr>
          <w:p>
            <w:r>
              <w:t xml:space="preserve">Interfaz de usuario para administrar docentes, cursos, ambientes, usuarios, reglas y horarios</w:t>
            </w:r>
          </w:p>
        </w:tc>
      </w:tr>
      <w:tr>
        <w:tc>
          <w:tcPr>
            <w:tcW w:w="3000" w:type="dxa"/>
          </w:tcPr>
          <w:p>
            <w:r>
              <w:t xml:space="preserve">desktop/</w:t>
            </w:r>
          </w:p>
        </w:tc>
        <w:tc>
          <w:tcPr>
            <w:tcW w:w="3000" w:type="dxa"/>
          </w:tcPr>
          <w:p>
            <w:r>
              <w:t xml:space="preserve">Electron</w:t>
            </w:r>
          </w:p>
        </w:tc>
        <w:tc>
          <w:tcPr>
            <w:tcW w:w="3000" w:type="dxa"/>
          </w:tcPr>
          <w:p>
            <w:r>
              <w:t xml:space="preserve">Envoltorio de escritorio que carga la interfaz frontend</w:t>
            </w:r>
          </w:p>
        </w:tc>
      </w:tr>
    </w:tbl>
    <w:p/>
    <w:p>
      <w:r>
        <w:t xml:space="preserve">La base de datos usada en desarrollo es PostgreSQL 16 levantada con Docker Compose.</w:t>
      </w:r>
    </w:p>
    <w:p/>
    <w:p>
      <w:r>
        <w:br w:type="page"/>
      </w:r>
    </w:p>
    <w:p/>
    <w:p>
      <w:pPr>
        <w:pStyle w:val="Heading2"/>
      </w:pPr>
      <w:r>
        <w:t xml:space="preserve">2. Objetivo funcional del sistema</w:t>
      </w:r>
    </w:p>
    <w:p/>
    <w:p>
      <w:r>
        <w:t xml:space="preserve">El objetivo de Schedule es facilitar la organizacion academica mediante:</w:t>
      </w:r>
    </w:p>
    <w:p/>
    <w:p>
      <w:pPr>
        <w:pStyle w:val="ListParagraph"/>
        <w:numPr>
          <w:ilvl w:val="0"/>
          <w:numId w:val="1"/>
        </w:numPr>
      </w:pPr>
      <w:r>
        <w:t xml:space="preserve">Gestion de usuarios con login real y roles.</w:t>
      </w:r>
    </w:p>
    <w:p>
      <w:pPr>
        <w:pStyle w:val="ListParagraph"/>
        <w:numPr>
          <w:ilvl w:val="0"/>
          <w:numId w:val="1"/>
        </w:numPr>
      </w:pPr>
      <w:r>
        <w:t xml:space="preserve">Gestion de docentes.</w:t>
      </w:r>
    </w:p>
    <w:p>
      <w:pPr>
        <w:pStyle w:val="ListParagraph"/>
        <w:numPr>
          <w:ilvl w:val="0"/>
          <w:numId w:val="1"/>
        </w:numPr>
      </w:pPr>
      <w:r>
        <w:t xml:space="preserve">Gestion de cursos del plan de estudios.</w:t>
      </w:r>
    </w:p>
    <w:p>
      <w:pPr>
        <w:pStyle w:val="ListParagraph"/>
        <w:numPr>
          <w:ilvl w:val="0"/>
          <w:numId w:val="1"/>
        </w:numPr>
      </w:pPr>
      <w:r>
        <w:t xml:space="preserve">Gestion de ambientes o espacios.</w:t>
      </w:r>
    </w:p>
    <w:p>
      <w:pPr>
        <w:pStyle w:val="ListParagraph"/>
        <w:numPr>
          <w:ilvl w:val="0"/>
          <w:numId w:val="1"/>
        </w:numPr>
      </w:pPr>
      <w:r>
        <w:t xml:space="preserve">Gestion de jefes de practica.</w:t>
      </w:r>
    </w:p>
    <w:p>
      <w:pPr>
        <w:pStyle w:val="ListParagraph"/>
        <w:numPr>
          <w:ilvl w:val="0"/>
          <w:numId w:val="1"/>
        </w:numPr>
      </w:pPr>
      <w:r>
        <w:t xml:space="preserve">Asignacion de docentes a cursos por turno.</w:t>
      </w:r>
    </w:p>
    <w:p>
      <w:pPr>
        <w:pStyle w:val="ListParagraph"/>
        <w:numPr>
          <w:ilvl w:val="0"/>
          <w:numId w:val="1"/>
        </w:numPr>
      </w:pPr>
      <w:r>
        <w:t xml:space="preserve">Asignacion de cursos a ambientes.</w:t>
      </w:r>
    </w:p>
    <w:p>
      <w:pPr>
        <w:pStyle w:val="ListParagraph"/>
        <w:numPr>
          <w:ilvl w:val="0"/>
          <w:numId w:val="1"/>
        </w:numPr>
      </w:pPr>
      <w:r>
        <w:t xml:space="preserve">Configuracion de franjas horarias del dia academico.</w:t>
      </w:r>
    </w:p>
    <w:p>
      <w:pPr>
        <w:pStyle w:val="ListParagraph"/>
        <w:numPr>
          <w:ilvl w:val="0"/>
          <w:numId w:val="1"/>
        </w:numPr>
      </w:pPr>
      <w:r>
        <w:t xml:space="preserve">Generacion de propuestas de horario por ciclo.</w:t>
      </w:r>
    </w:p>
    <w:p>
      <w:pPr>
        <w:pStyle w:val="ListParagraph"/>
        <w:numPr>
          <w:ilvl w:val="0"/>
          <w:numId w:val="1"/>
        </w:numPr>
      </w:pPr>
      <w:r>
        <w:t xml:space="preserve">Validacion de reglas academicas para evitar asignaciones incompatibles.</w:t>
      </w:r>
    </w:p>
    <w:p>
      <w:pPr>
        <w:pStyle w:val="ListParagraph"/>
        <w:numPr>
          <w:ilvl w:val="0"/>
          <w:numId w:val="1"/>
        </w:numPr>
      </w:pPr>
      <w:r>
        <w:t xml:space="preserve">Persistencia de datos en PostgreSQL.</w:t>
      </w:r>
    </w:p>
    <w:p/>
    <w:p>
      <w:r>
        <w:t xml:space="preserve">El sistema no es solo una maqueta visual. El backend guarda datos reales, aplica validaciones y expone endpoints REST protegidos por JWT.</w:t>
      </w:r>
    </w:p>
    <w:p/>
    <w:p>
      <w:r>
        <w:br w:type="page"/>
      </w:r>
    </w:p>
    <w:p/>
    <w:p>
      <w:pPr>
        <w:pStyle w:val="Heading2"/>
      </w:pPr>
      <w:r>
        <w:t xml:space="preserve">3. Estructura del repositorio</w:t>
      </w:r>
    </w:p>
    <w:p/>
    <w:p>
      <w:pPr>
        <w:pStyle w:val="Code"/>
      </w:pPr>
      <w:r>
        <w:t xml:space="preserve">Schedule/</w:t>
      </w:r>
    </w:p>
    <w:p>
      <w:pPr>
        <w:pStyle w:val="Code"/>
      </w:pPr>
      <w:r>
        <w:t xml:space="preserve">├── backend/</w:t>
      </w:r>
    </w:p>
    <w:p>
      <w:pPr>
        <w:pStyle w:val="Code"/>
      </w:pPr>
      <w:r>
        <w:t xml:space="preserve">│   ├── pom.xml</w:t>
      </w:r>
    </w:p>
    <w:p>
      <w:pPr>
        <w:pStyle w:val="Code"/>
      </w:pPr>
      <w:r>
        <w:t xml:space="preserve">│   └── src/main/java/com/example/schedule/</w:t>
      </w:r>
    </w:p>
    <w:p>
      <w:pPr>
        <w:pStyle w:val="Code"/>
      </w:pPr>
      <w:r>
        <w:t xml:space="preserve">├── frontend/</w:t>
      </w:r>
    </w:p>
    <w:p>
      <w:pPr>
        <w:pStyle w:val="Code"/>
      </w:pPr>
      <w:r>
        <w:t xml:space="preserve">│   ├── package.json</w:t>
      </w:r>
    </w:p>
    <w:p>
      <w:pPr>
        <w:pStyle w:val="Code"/>
      </w:pPr>
      <w:r>
        <w:t xml:space="preserve">│   └── src/</w:t>
      </w:r>
    </w:p>
    <w:p>
      <w:pPr>
        <w:pStyle w:val="Code"/>
      </w:pPr>
      <w:r>
        <w:t xml:space="preserve">├── desktop/</w:t>
      </w:r>
    </w:p>
    <w:p>
      <w:pPr>
        <w:pStyle w:val="Code"/>
      </w:pPr>
      <w:r>
        <w:t xml:space="preserve">│   ├── package.json</w:t>
      </w:r>
    </w:p>
    <w:p>
      <w:pPr>
        <w:pStyle w:val="Code"/>
      </w:pPr>
      <w:r>
        <w:t xml:space="preserve">│   └── main.js</w:t>
      </w:r>
    </w:p>
    <w:p>
      <w:pPr>
        <w:pStyle w:val="Code"/>
      </w:pPr>
      <w:r>
        <w:t xml:space="preserve">├── docs/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README.md</w:t>
      </w:r>
    </w:p>
    <w:p>
      <w:pPr>
        <w:pStyle w:val="Code"/>
      </w:pPr>
      <w:r>
        <w:t xml:space="preserve">└── AGENTS.md</w:t>
      </w:r>
    </w:p>
    <w:p/>
    <w:p>
      <w:pPr>
        <w:pStyle w:val="Heading3"/>
      </w:pPr>
      <w:r>
        <w:t xml:space="preserve">3.1. backend/</w:t>
      </w:r>
    </w:p>
    <w:p/>
    <w:p>
      <w:r>
        <w:t xml:space="preserve">Contiene la aplicacion Spring Boot. Sus responsabilidades principales son:</w:t>
      </w:r>
    </w:p>
    <w:p/>
    <w:p>
      <w:pPr>
        <w:pStyle w:val="ListParagraph"/>
        <w:numPr>
          <w:ilvl w:val="0"/>
          <w:numId w:val="1"/>
        </w:numPr>
      </w:pPr>
      <w:r>
        <w:t xml:space="preserve">Exponer la API REST.</w:t>
      </w:r>
    </w:p>
    <w:p>
      <w:pPr>
        <w:pStyle w:val="ListParagraph"/>
        <w:numPr>
          <w:ilvl w:val="0"/>
          <w:numId w:val="1"/>
        </w:numPr>
      </w:pPr>
      <w:r>
        <w:t xml:space="preserve">Gestionar autenticacion y autorizacion.</w:t>
      </w:r>
    </w:p>
    <w:p>
      <w:pPr>
        <w:pStyle w:val="ListParagraph"/>
        <w:numPr>
          <w:ilvl w:val="0"/>
          <w:numId w:val="1"/>
        </w:numPr>
      </w:pPr>
      <w:r>
        <w:t xml:space="preserve">Validar reglas de negocio.</w:t>
      </w:r>
    </w:p>
    <w:p>
      <w:pPr>
        <w:pStyle w:val="ListParagraph"/>
        <w:numPr>
          <w:ilvl w:val="0"/>
          <w:numId w:val="1"/>
        </w:numPr>
      </w:pPr>
      <w:r>
        <w:t xml:space="preserve">Persistir entidades con JPA.</w:t>
      </w:r>
    </w:p>
    <w:p>
      <w:pPr>
        <w:pStyle w:val="ListParagraph"/>
        <w:numPr>
          <w:ilvl w:val="0"/>
          <w:numId w:val="1"/>
        </w:numPr>
      </w:pPr>
      <w:r>
        <w:t xml:space="preserve">Conectarse a PostgreSQL.</w:t>
      </w:r>
    </w:p>
    <w:p>
      <w:pPr>
        <w:pStyle w:val="ListParagraph"/>
        <w:numPr>
          <w:ilvl w:val="0"/>
          <w:numId w:val="1"/>
        </w:numPr>
      </w:pPr>
      <w:r>
        <w:t xml:space="preserve">Inicializar datos base.</w:t>
      </w:r>
    </w:p>
    <w:p>
      <w:pPr>
        <w:pStyle w:val="ListParagraph"/>
        <w:numPr>
          <w:ilvl w:val="0"/>
          <w:numId w:val="1"/>
        </w:numPr>
      </w:pPr>
      <w:r>
        <w:t xml:space="preserve">Calcular propuestas de horario.</w:t>
      </w:r>
    </w:p>
    <w:p/>
    <w:p>
      <w:r>
        <w:t xml:space="preserve">Paquetes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Paquete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config</w:t>
            </w:r>
          </w:p>
        </w:tc>
        <w:tc>
          <w:tcPr>
            <w:tcW w:w="4500" w:type="dxa"/>
          </w:tcPr>
          <w:p>
            <w:r>
              <w:t xml:space="preserve">Configuracion general, seguridad, seed de datos y manejo global de errores</w:t>
            </w:r>
          </w:p>
        </w:tc>
      </w:tr>
      <w:tr>
        <w:tc>
          <w:tcPr>
            <w:tcW w:w="4500" w:type="dxa"/>
          </w:tcPr>
          <w:p>
            <w:r>
              <w:t xml:space="preserve">controller</w:t>
            </w:r>
          </w:p>
        </w:tc>
        <w:tc>
          <w:tcPr>
            <w:tcW w:w="4500" w:type="dxa"/>
          </w:tcPr>
          <w:p>
            <w:r>
              <w:t xml:space="preserve">Endpoints REST</w:t>
            </w:r>
          </w:p>
        </w:tc>
      </w:tr>
      <w:tr>
        <w:tc>
          <w:tcPr>
            <w:tcW w:w="4500" w:type="dxa"/>
          </w:tcPr>
          <w:p>
            <w:r>
              <w:t xml:space="preserve">dto</w:t>
            </w:r>
          </w:p>
        </w:tc>
        <w:tc>
          <w:tcPr>
            <w:tcW w:w="4500" w:type="dxa"/>
          </w:tcPr>
          <w:p>
            <w:r>
              <w:t xml:space="preserve">Objetos de entrada y salida de la API</w:t>
            </w:r>
          </w:p>
        </w:tc>
      </w:tr>
      <w:tr>
        <w:tc>
          <w:tcPr>
            <w:tcW w:w="4500" w:type="dxa"/>
          </w:tcPr>
          <w:p>
            <w:r>
              <w:t xml:space="preserve">entity</w:t>
            </w:r>
          </w:p>
        </w:tc>
        <w:tc>
          <w:tcPr>
            <w:tcW w:w="4500" w:type="dxa"/>
          </w:tcPr>
          <w:p>
            <w:r>
              <w:t xml:space="preserve">Entidades JPA persistidas en BD</w:t>
            </w:r>
          </w:p>
        </w:tc>
      </w:tr>
      <w:tr>
        <w:tc>
          <w:tcPr>
            <w:tcW w:w="4500" w:type="dxa"/>
          </w:tcPr>
          <w:p>
            <w:r>
              <w:t xml:space="preserve">model</w:t>
            </w:r>
          </w:p>
        </w:tc>
        <w:tc>
          <w:tcPr>
            <w:tcW w:w="4500" w:type="dxa"/>
          </w:tcPr>
          <w:p>
            <w:r>
              <w:t xml:space="preserve">Enums y reglas de dominio</w:t>
            </w:r>
          </w:p>
        </w:tc>
      </w:tr>
      <w:tr>
        <w:tc>
          <w:tcPr>
            <w:tcW w:w="4500" w:type="dxa"/>
          </w:tcPr>
          <w:p>
            <w:r>
              <w:t xml:space="preserve">repository</w:t>
            </w:r>
          </w:p>
        </w:tc>
        <w:tc>
          <w:tcPr>
            <w:tcW w:w="4500" w:type="dxa"/>
          </w:tcPr>
          <w:p>
            <w:r>
              <w:t xml:space="preserve">Repositorios Spring Data JPA</w:t>
            </w:r>
          </w:p>
        </w:tc>
      </w:tr>
      <w:tr>
        <w:tc>
          <w:tcPr>
            <w:tcW w:w="4500" w:type="dxa"/>
          </w:tcPr>
          <w:p>
            <w:r>
              <w:t xml:space="preserve">security</w:t>
            </w:r>
          </w:p>
        </w:tc>
        <w:tc>
          <w:tcPr>
            <w:tcW w:w="4500" w:type="dxa"/>
          </w:tcPr>
          <w:p>
            <w:r>
              <w:t xml:space="preserve">JWT, filtros y usuario autenticado</w:t>
            </w:r>
          </w:p>
        </w:tc>
      </w:tr>
      <w:tr>
        <w:tc>
          <w:tcPr>
            <w:tcW w:w="4500" w:type="dxa"/>
          </w:tcPr>
          <w:p>
            <w:r>
              <w:t xml:space="preserve">service</w:t>
            </w:r>
          </w:p>
        </w:tc>
        <w:tc>
          <w:tcPr>
            <w:tcW w:w="4500" w:type="dxa"/>
          </w:tcPr>
          <w:p>
            <w:r>
              <w:t xml:space="preserve">Logica de negocio</w:t>
            </w:r>
          </w:p>
        </w:tc>
      </w:tr>
    </w:tbl>
    <w:p/>
    <w:p>
      <w:pPr>
        <w:pStyle w:val="Heading3"/>
      </w:pPr>
      <w:r>
        <w:t xml:space="preserve">3.2. frontend/</w:t>
      </w:r>
    </w:p>
    <w:p/>
    <w:p>
      <w:r>
        <w:t xml:space="preserve">Contiene la aplicacion React. Sus responsabilidades principales son:</w:t>
      </w:r>
    </w:p>
    <w:p/>
    <w:p>
      <w:pPr>
        <w:pStyle w:val="ListParagraph"/>
        <w:numPr>
          <w:ilvl w:val="0"/>
          <w:numId w:val="1"/>
        </w:numPr>
      </w:pPr>
      <w:r>
        <w:t xml:space="preserve">Renderizar la interfaz de administracion.</w:t>
      </w:r>
    </w:p>
    <w:p>
      <w:pPr>
        <w:pStyle w:val="ListParagraph"/>
        <w:numPr>
          <w:ilvl w:val="0"/>
          <w:numId w:val="1"/>
        </w:numPr>
      </w:pPr>
      <w:r>
        <w:t xml:space="preserve">Consumir la API REST.</w:t>
      </w:r>
    </w:p>
    <w:p>
      <w:pPr>
        <w:pStyle w:val="ListParagraph"/>
        <w:numPr>
          <w:ilvl w:val="0"/>
          <w:numId w:val="1"/>
        </w:numPr>
      </w:pPr>
      <w:r>
        <w:t xml:space="preserve">Guardar sesion/token en el navegador.</w:t>
      </w:r>
    </w:p>
    <w:p>
      <w:pPr>
        <w:pStyle w:val="ListParagraph"/>
        <w:numPr>
          <w:ilvl w:val="0"/>
          <w:numId w:val="1"/>
        </w:numPr>
      </w:pPr>
      <w:r>
        <w:t xml:space="preserve">Mostrar vistas de cursos, docentes, ambientes, horarios, usuarios y reglas.</w:t>
      </w:r>
    </w:p>
    <w:p>
      <w:pPr>
        <w:pStyle w:val="ListParagraph"/>
        <w:numPr>
          <w:ilvl w:val="0"/>
          <w:numId w:val="1"/>
        </w:numPr>
      </w:pPr>
      <w:r>
        <w:t xml:space="preserve">Aplicar validaciones de interfaz antes de enviar datos.</w:t>
      </w:r>
    </w:p>
    <w:p/>
    <w:p>
      <w:r>
        <w:t xml:space="preserve">Archivos y carpetas importantes: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src/App.jsx</w:t>
            </w:r>
          </w:p>
        </w:tc>
        <w:tc>
          <w:tcPr>
            <w:tcW w:w="4500" w:type="dxa"/>
          </w:tcPr>
          <w:p>
            <w:r>
              <w:t xml:space="preserve">Composicion principal de rutas/vistas</w:t>
            </w:r>
          </w:p>
        </w:tc>
      </w:tr>
      <w:tr>
        <w:tc>
          <w:tcPr>
            <w:tcW w:w="4500" w:type="dxa"/>
          </w:tcPr>
          <w:p>
            <w:r>
              <w:t xml:space="preserve">src/components/</w:t>
            </w:r>
          </w:p>
        </w:tc>
        <w:tc>
          <w:tcPr>
            <w:tcW w:w="4500" w:type="dxa"/>
          </w:tcPr>
          <w:p>
            <w:r>
              <w:t xml:space="preserve">Componentes compartidos</w:t>
            </w:r>
          </w:p>
        </w:tc>
      </w:tr>
      <w:tr>
        <w:tc>
          <w:tcPr>
            <w:tcW w:w="4500" w:type="dxa"/>
          </w:tcPr>
          <w:p>
            <w:r>
              <w:t xml:space="preserve">src/contexts/</w:t>
            </w:r>
          </w:p>
        </w:tc>
        <w:tc>
          <w:tcPr>
            <w:tcW w:w="4500" w:type="dxa"/>
          </w:tcPr>
          <w:p>
            <w:r>
              <w:t xml:space="preserve">Contextos globales de autenticacion y semestre</w:t>
            </w:r>
          </w:p>
        </w:tc>
      </w:tr>
      <w:tr>
        <w:tc>
          <w:tcPr>
            <w:tcW w:w="4500" w:type="dxa"/>
          </w:tcPr>
          <w:p>
            <w:r>
              <w:t xml:space="preserve">src/lib/api.js</w:t>
            </w:r>
          </w:p>
        </w:tc>
        <w:tc>
          <w:tcPr>
            <w:tcW w:w="4500" w:type="dxa"/>
          </w:tcPr>
          <w:p>
            <w:r>
              <w:t xml:space="preserve">Cliente HTTP contra el backend</w:t>
            </w:r>
          </w:p>
        </w:tc>
      </w:tr>
      <w:tr>
        <w:tc>
          <w:tcPr>
            <w:tcW w:w="4500" w:type="dxa"/>
          </w:tcPr>
          <w:p>
            <w:r>
              <w:t xml:space="preserve">src/lib/auth.js</w:t>
            </w:r>
          </w:p>
        </w:tc>
        <w:tc>
          <w:tcPr>
            <w:tcW w:w="4500" w:type="dxa"/>
          </w:tcPr>
          <w:p>
            <w:r>
              <w:t xml:space="preserve">Manejo de sesion local</w:t>
            </w:r>
          </w:p>
        </w:tc>
      </w:tr>
      <w:tr>
        <w:tc>
          <w:tcPr>
            <w:tcW w:w="4500" w:type="dxa"/>
          </w:tcPr>
          <w:p>
            <w:r>
              <w:t xml:space="preserve">src/lib/constants.js</w:t>
            </w:r>
          </w:p>
        </w:tc>
        <w:tc>
          <w:tcPr>
            <w:tcW w:w="4500" w:type="dxa"/>
          </w:tcPr>
          <w:p>
            <w:r>
              <w:t xml:space="preserve">Constantes de dominio</w:t>
            </w:r>
          </w:p>
        </w:tc>
      </w:tr>
      <w:tr>
        <w:tc>
          <w:tcPr>
            <w:tcW w:w="4500" w:type="dxa"/>
          </w:tcPr>
          <w:p>
            <w:r>
              <w:t xml:space="preserve">src/pages/</w:t>
            </w:r>
          </w:p>
        </w:tc>
        <w:tc>
          <w:tcPr>
            <w:tcW w:w="4500" w:type="dxa"/>
          </w:tcPr>
          <w:p>
            <w:r>
              <w:t xml:space="preserve">Pantallas principales</w:t>
            </w:r>
          </w:p>
        </w:tc>
      </w:tr>
      <w:tr>
        <w:tc>
          <w:tcPr>
            <w:tcW w:w="4500" w:type="dxa"/>
          </w:tcPr>
          <w:p>
            <w:r>
              <w:t xml:space="preserve">src/styles/</w:t>
            </w:r>
          </w:p>
        </w:tc>
        <w:tc>
          <w:tcPr>
            <w:tcW w:w="4500" w:type="dxa"/>
          </w:tcPr>
          <w:p>
            <w:r>
              <w:t xml:space="preserve">Estilos globales y por modulo</w:t>
            </w:r>
          </w:p>
        </w:tc>
      </w:tr>
    </w:tbl>
    <w:p/>
    <w:p>
      <w:pPr>
        <w:pStyle w:val="Heading3"/>
      </w:pPr>
      <w:r>
        <w:t xml:space="preserve">3.3. desktop/</w:t>
      </w:r>
    </w:p>
    <w:p/>
    <w:p>
      <w:r>
        <w:t xml:space="preserve">Contiene el wrapper Electron. Su funcion es abrir la aplicacion frontend como app de escritorio.</w:t>
      </w:r>
    </w:p>
    <w:p/>
    <w:p>
      <w:r>
        <w:t xml:space="preserve">No reemplaza al backend ni a la base de datos. Para que la aplicacion desktop funcione correctamente en desarrollo, normalmente deben estar levantados:</w:t>
      </w:r>
    </w:p>
    <w:p/>
    <w:p>
      <w:pPr>
        <w:pStyle w:val="ListParagraph"/>
        <w:numPr>
          <w:ilvl w:val="0"/>
          <w:numId w:val="2"/>
        </w:numPr>
      </w:pPr>
      <w:r>
        <w:t xml:space="preserve">PostgreSQL con Docker.</w:t>
      </w:r>
    </w:p>
    <w:p>
      <w:pPr>
        <w:pStyle w:val="ListParagraph"/>
        <w:numPr>
          <w:ilvl w:val="0"/>
          <w:numId w:val="2"/>
        </w:numPr>
      </w:pPr>
      <w:r>
        <w:t xml:space="preserve">Backend Spring Boot.</w:t>
      </w:r>
    </w:p>
    <w:p>
      <w:pPr>
        <w:pStyle w:val="ListParagraph"/>
        <w:numPr>
          <w:ilvl w:val="0"/>
          <w:numId w:val="2"/>
        </w:numPr>
      </w:pPr>
      <w:r>
        <w:t xml:space="preserve">Frontend Vite.</w:t>
      </w:r>
    </w:p>
    <w:p>
      <w:pPr>
        <w:pStyle w:val="ListParagraph"/>
        <w:numPr>
          <w:ilvl w:val="0"/>
          <w:numId w:val="2"/>
        </w:numPr>
      </w:pPr>
      <w:r>
        <w:t xml:space="preserve">Electron.</w:t>
      </w:r>
    </w:p>
    <w:p/>
    <w:p>
      <w:pPr>
        <w:pStyle w:val="Heading3"/>
      </w:pPr>
      <w:r>
        <w:t xml:space="preserve">3.4. docs/</w:t>
      </w:r>
    </w:p>
    <w:p/>
    <w:p>
      <w:r>
        <w:t xml:space="preserve">Contiene documentacion tecnica y funcional del proyecto. Algunos documentos clave: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Documento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Tema</w:t>
            </w:r>
          </w:p>
        </w:tc>
      </w:tr>
      <w:tr>
        <w:tc>
          <w:tcPr>
            <w:tcW w:w="4500" w:type="dxa"/>
          </w:tcPr>
          <w:p>
            <w:r>
              <w:t xml:space="preserve">ECONOMIA-TOKENS.md</w:t>
            </w:r>
          </w:p>
        </w:tc>
        <w:tc>
          <w:tcPr>
            <w:tcW w:w="4500" w:type="dxa"/>
          </w:tcPr>
          <w:p>
            <w:r>
              <w:t xml:space="preserve">Reglas para trabajar eficientemente con agentes</w:t>
            </w:r>
          </w:p>
        </w:tc>
      </w:tr>
      <w:tr>
        <w:tc>
          <w:tcPr>
            <w:tcW w:w="4500" w:type="dxa"/>
          </w:tcPr>
          <w:p>
            <w:r>
              <w:t xml:space="preserve">GUIA-DOCKER.md</w:t>
            </w:r>
          </w:p>
        </w:tc>
        <w:tc>
          <w:tcPr>
            <w:tcW w:w="4500" w:type="dxa"/>
          </w:tcPr>
          <w:p>
            <w:r>
              <w:t xml:space="preserve">Uso de Docker y PostgreSQL</w:t>
            </w:r>
          </w:p>
        </w:tc>
      </w:tr>
      <w:tr>
        <w:tc>
          <w:tcPr>
            <w:tcW w:w="4500" w:type="dxa"/>
          </w:tcPr>
          <w:p>
            <w:r>
              <w:t xml:space="preserve">USUARIOS-Y-PERSISTENCIA.md</w:t>
            </w:r>
          </w:p>
        </w:tc>
        <w:tc>
          <w:tcPr>
            <w:tcW w:w="4500" w:type="dxa"/>
          </w:tcPr>
          <w:p>
            <w:r>
              <w:t xml:space="preserve">Login, usuarios, JWT y persistencia</w:t>
            </w:r>
          </w:p>
        </w:tc>
      </w:tr>
      <w:tr>
        <w:tc>
          <w:tcPr>
            <w:tcW w:w="4500" w:type="dxa"/>
          </w:tcPr>
          <w:p>
            <w:r>
              <w:t xml:space="preserve">TURNOS-HORARIOS.md</w:t>
            </w:r>
          </w:p>
        </w:tc>
        <w:tc>
          <w:tcPr>
            <w:tcW w:w="4500" w:type="dxa"/>
          </w:tcPr>
          <w:p>
            <w:r>
              <w:t xml:space="preserve">Franjas horarias academicas</w:t>
            </w:r>
          </w:p>
        </w:tc>
      </w:tr>
      <w:tr>
        <w:tc>
          <w:tcPr>
            <w:tcW w:w="4500" w:type="dxa"/>
          </w:tcPr>
          <w:p>
            <w:r>
              <w:t xml:space="preserve">REGLAS-HORARIOS-CONFIGURABLES.md</w:t>
            </w:r>
          </w:p>
        </w:tc>
        <w:tc>
          <w:tcPr>
            <w:tcW w:w="4500" w:type="dxa"/>
          </w:tcPr>
          <w:p>
            <w:r>
              <w:t xml:space="preserve">Configuracion de bloques horarios desde la app</w:t>
            </w:r>
          </w:p>
        </w:tc>
      </w:tr>
      <w:tr>
        <w:tc>
          <w:tcPr>
            <w:tcW w:w="4500" w:type="dxa"/>
          </w:tcPr>
          <w:p>
            <w:r>
              <w:t xml:space="preserve">CONDICIONES-DOCENTES.md</w:t>
            </w:r>
          </w:p>
        </w:tc>
        <w:tc>
          <w:tcPr>
            <w:tcW w:w="4500" w:type="dxa"/>
          </w:tcPr>
          <w:p>
            <w:r>
              <w:t xml:space="preserve">Reglas de asignacion docente</w:t>
            </w:r>
          </w:p>
        </w:tc>
      </w:tr>
      <w:tr>
        <w:tc>
          <w:tcPr>
            <w:tcW w:w="4500" w:type="dxa"/>
          </w:tcPr>
          <w:p>
            <w:r>
              <w:t xml:space="preserve">VIABILIDAD-HORARIO-SIN-CONFLICTOS.md</w:t>
            </w:r>
          </w:p>
        </w:tc>
        <w:tc>
          <w:tcPr>
            <w:tcW w:w="4500" w:type="dxa"/>
          </w:tcPr>
          <w:p>
            <w:r>
              <w:t xml:space="preserve">Analisis de capacidad y viabilidad</w:t>
            </w:r>
          </w:p>
        </w:tc>
      </w:tr>
      <w:tr>
        <w:tc>
          <w:tcPr>
            <w:tcW w:w="4500" w:type="dxa"/>
          </w:tcPr>
          <w:p>
            <w:r>
              <w:t xml:space="preserve">PLAN-ASIGNACION-CURSOS-TURNOS.md</w:t>
            </w:r>
          </w:p>
        </w:tc>
        <w:tc>
          <w:tcPr>
            <w:tcW w:w="4500" w:type="dxa"/>
          </w:tcPr>
          <w:p>
            <w:r>
              <w:t xml:space="preserve">Plan tecnico de asignacion por curso/turno</w:t>
            </w:r>
          </w:p>
        </w:tc>
      </w:tr>
      <w:tr>
        <w:tc>
          <w:tcPr>
            <w:tcW w:w="4500" w:type="dxa"/>
          </w:tcPr>
          <w:p>
            <w:r>
              <w:t xml:space="preserve">PLAN-SINCRONIZACION-DOCENTE-CURSO.md</w:t>
            </w:r>
          </w:p>
        </w:tc>
        <w:tc>
          <w:tcPr>
            <w:tcW w:w="4500" w:type="dxa"/>
          </w:tcPr>
          <w:p>
            <w:r>
              <w:t xml:space="preserve">Sincronizacion entre cursos y docentes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4. Requisitos de entorno</w:t>
      </w:r>
    </w:p>
    <w:p/>
    <w:p>
      <w:pPr>
        <w:pStyle w:val="Heading3"/>
      </w:pPr>
      <w:r>
        <w:t xml:space="preserve">4.1. Herramientas principales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Herramienta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Git</w:t>
            </w:r>
          </w:p>
        </w:tc>
        <w:tc>
          <w:tcPr>
            <w:tcW w:w="4500" w:type="dxa"/>
          </w:tcPr>
          <w:p>
            <w:r>
              <w:t xml:space="preserve">Clonar y versionar el proyecto</w:t>
            </w:r>
          </w:p>
        </w:tc>
      </w:tr>
      <w:tr>
        <w:tc>
          <w:tcPr>
            <w:tcW w:w="4500" w:type="dxa"/>
          </w:tcPr>
          <w:p>
            <w:r>
              <w:t xml:space="preserve">Docker + Docker Compose</w:t>
            </w:r>
          </w:p>
        </w:tc>
        <w:tc>
          <w:tcPr>
            <w:tcW w:w="4500" w:type="dxa"/>
          </w:tcPr>
          <w:p>
            <w:r>
              <w:t xml:space="preserve">Levantar PostgreSQL</w:t>
            </w:r>
          </w:p>
        </w:tc>
      </w:tr>
      <w:tr>
        <w:tc>
          <w:tcPr>
            <w:tcW w:w="4500" w:type="dxa"/>
          </w:tcPr>
          <w:p>
            <w:r>
              <w:t xml:space="preserve">Java 21</w:t>
            </w:r>
          </w:p>
        </w:tc>
        <w:tc>
          <w:tcPr>
            <w:tcW w:w="4500" w:type="dxa"/>
          </w:tcPr>
          <w:p>
            <w:r>
              <w:t xml:space="preserve">Ejecutar el backend</w:t>
            </w:r>
          </w:p>
        </w:tc>
      </w:tr>
      <w:tr>
        <w:tc>
          <w:tcPr>
            <w:tcW w:w="4500" w:type="dxa"/>
          </w:tcPr>
          <w:p>
            <w:r>
              <w:t xml:space="preserve">Maven</w:t>
            </w:r>
          </w:p>
        </w:tc>
        <w:tc>
          <w:tcPr>
            <w:tcW w:w="4500" w:type="dxa"/>
          </w:tcPr>
          <w:p>
            <w:r>
              <w:t xml:space="preserve">Compilar y ejecutar Spring Boot</w:t>
            </w:r>
          </w:p>
        </w:tc>
      </w:tr>
      <w:tr>
        <w:tc>
          <w:tcPr>
            <w:tcW w:w="4500" w:type="dxa"/>
          </w:tcPr>
          <w:p>
            <w:r>
              <w:t xml:space="preserve">Node.js</w:t>
            </w:r>
          </w:p>
        </w:tc>
        <w:tc>
          <w:tcPr>
            <w:tcW w:w="4500" w:type="dxa"/>
          </w:tcPr>
          <w:p>
            <w:r>
              <w:t xml:space="preserve">Ejecutar frontend</w:t>
            </w:r>
          </w:p>
        </w:tc>
      </w:tr>
      <w:tr>
        <w:tc>
          <w:tcPr>
            <w:tcW w:w="4500" w:type="dxa"/>
          </w:tcPr>
          <w:p>
            <w:r>
              <w:t xml:space="preserve">npm o pnpm</w:t>
            </w:r>
          </w:p>
        </w:tc>
        <w:tc>
          <w:tcPr>
            <w:tcW w:w="4500" w:type="dxa"/>
          </w:tcPr>
          <w:p>
            <w:r>
              <w:t xml:space="preserve">Gestionar dependencias frontend/desktop</w:t>
            </w:r>
          </w:p>
        </w:tc>
      </w:tr>
      <w:tr>
        <w:tc>
          <w:tcPr>
            <w:tcW w:w="4500" w:type="dxa"/>
          </w:tcPr>
          <w:p>
            <w:r>
              <w:t xml:space="preserve">Electron</w:t>
            </w:r>
          </w:p>
        </w:tc>
        <w:tc>
          <w:tcPr>
            <w:tcW w:w="4500" w:type="dxa"/>
          </w:tcPr>
          <w:p>
            <w:r>
              <w:t xml:space="preserve">Ejecutar app de escritorio</w:t>
            </w:r>
          </w:p>
        </w:tc>
      </w:tr>
    </w:tbl>
    <w:p/>
    <w:p>
      <w:pPr>
        <w:pStyle w:val="Heading3"/>
      </w:pPr>
      <w:r>
        <w:t xml:space="preserve">4.2. Puertos usados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Servicio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Puerto</w:t>
            </w:r>
          </w:p>
        </w:tc>
      </w:tr>
      <w:tr>
        <w:tc>
          <w:tcPr>
            <w:tcW w:w="4500" w:type="dxa"/>
          </w:tcPr>
          <w:p>
            <w:r>
              <w:t xml:space="preserve">PostgreSQL en host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PostgreSQL dentro del contenedor</w:t>
            </w:r>
          </w:p>
        </w:tc>
        <w:tc>
          <w:tcPr>
            <w:tcW w:w="4500" w:type="dxa"/>
          </w:tcPr>
          <w:p>
            <w:r>
              <w:t xml:space="preserve">5432</w:t>
            </w:r>
          </w:p>
        </w:tc>
      </w:tr>
      <w:tr>
        <w:tc>
          <w:tcPr>
            <w:tcW w:w="4500" w:type="dxa"/>
          </w:tcPr>
          <w:p>
            <w:r>
              <w:t xml:space="preserve">Backend Spring Boot</w:t>
            </w:r>
          </w:p>
        </w:tc>
        <w:tc>
          <w:tcPr>
            <w:tcW w:w="4500" w:type="dxa"/>
          </w:tcPr>
          <w:p>
            <w:r>
              <w:t xml:space="preserve">8081</w:t>
            </w:r>
          </w:p>
        </w:tc>
      </w:tr>
      <w:tr>
        <w:tc>
          <w:tcPr>
            <w:tcW w:w="4500" w:type="dxa"/>
          </w:tcPr>
          <w:p>
            <w:r>
              <w:t xml:space="preserve">Frontend Vite</w:t>
            </w:r>
          </w:p>
        </w:tc>
        <w:tc>
          <w:tcPr>
            <w:tcW w:w="4500" w:type="dxa"/>
          </w:tcPr>
          <w:p>
            <w:r>
              <w:t xml:space="preserve">5173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5. Base de datos</w:t>
      </w:r>
    </w:p>
    <w:p/>
    <w:p>
      <w:pPr>
        <w:pStyle w:val="Heading3"/>
      </w:pPr>
      <w:r>
        <w:t xml:space="preserve">5.1. Motor</w:t>
      </w:r>
    </w:p>
    <w:p/>
    <w:p>
      <w:r>
        <w:t xml:space="preserve">El proyecto usa PostgreSQL 16.</w:t>
      </w:r>
    </w:p>
    <w:p/>
    <w:p>
      <w:r>
        <w:t xml:space="preserve">En desarrollo, PostgreSQL se levanta con Docker Compose usando el archivo docker-compose.yml.</w:t>
      </w:r>
    </w:p>
    <w:p/>
    <w:p>
      <w:r>
        <w:t xml:space="preserve">Configuracion principal:</w:t>
      </w:r>
    </w:p>
    <w:p/>
    <w:p>
      <w:pPr>
        <w:pStyle w:val="Code"/>
      </w:pPr>
      <w:r>
        <w:t xml:space="preserve">services:</w:t>
      </w:r>
    </w:p>
    <w:p>
      <w:pPr>
        <w:pStyle w:val="Code"/>
      </w:pPr>
      <w:r>
        <w:t xml:space="preserve">  postgres:</w:t>
      </w:r>
    </w:p>
    <w:p>
      <w:pPr>
        <w:pStyle w:val="Code"/>
      </w:pPr>
      <w:r>
        <w:t xml:space="preserve">    image: postgres:16</w:t>
      </w:r>
    </w:p>
    <w:p>
      <w:pPr>
        <w:pStyle w:val="Code"/>
      </w:pPr>
      <w:r>
        <w:t xml:space="preserve">    container_name: schedule-postgres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POSTGRES_DB: schedule_db</w:t>
      </w:r>
    </w:p>
    <w:p>
      <w:pPr>
        <w:pStyle w:val="Code"/>
      </w:pPr>
      <w:r>
        <w:t xml:space="preserve">      POSTGRES_USER: schedule</w:t>
      </w:r>
    </w:p>
    <w:p>
      <w:pPr>
        <w:pStyle w:val="Code"/>
      </w:pPr>
      <w:r>
        <w:t xml:space="preserve">      POSTGRES_PASSWORD: schedule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"5433:5432"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schedule_pg_data:/var/lib/postgresql/data</w:t>
      </w:r>
    </w:p>
    <w:p/>
    <w:p>
      <w:pPr>
        <w:pStyle w:val="Heading3"/>
      </w:pPr>
      <w:r>
        <w:t xml:space="preserve">5.2. Datos de conexion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Parametro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Host</w:t>
            </w:r>
          </w:p>
        </w:tc>
        <w:tc>
          <w:tcPr>
            <w:tcW w:w="4500" w:type="dxa"/>
          </w:tcPr>
          <w:p>
            <w:r>
              <w:t xml:space="preserve">localhost</w:t>
            </w:r>
          </w:p>
        </w:tc>
      </w:tr>
      <w:tr>
        <w:tc>
          <w:tcPr>
            <w:tcW w:w="4500" w:type="dxa"/>
          </w:tcPr>
          <w:p>
            <w:r>
              <w:t xml:space="preserve">Puerto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Base de datos</w:t>
            </w:r>
          </w:p>
        </w:tc>
        <w:tc>
          <w:tcPr>
            <w:tcW w:w="4500" w:type="dxa"/>
          </w:tcPr>
          <w:p>
            <w:r>
              <w:t xml:space="preserve">schedule_db</w:t>
            </w:r>
          </w:p>
        </w:tc>
      </w:tr>
      <w:tr>
        <w:tc>
          <w:tcPr>
            <w:tcW w:w="4500" w:type="dxa"/>
          </w:tcPr>
          <w:p>
            <w:r>
              <w:t xml:space="preserve">Usuario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Contrasena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Contenedor</w:t>
            </w:r>
          </w:p>
        </w:tc>
        <w:tc>
          <w:tcPr>
            <w:tcW w:w="4500" w:type="dxa"/>
          </w:tcPr>
          <w:p>
            <w:r>
              <w:t xml:space="preserve">schedule-postgres</w:t>
            </w:r>
          </w:p>
        </w:tc>
      </w:tr>
      <w:tr>
        <w:tc>
          <w:tcPr>
            <w:tcW w:w="4500" w:type="dxa"/>
          </w:tcPr>
          <w:p>
            <w:r>
              <w:t xml:space="preserve">Volumen</w:t>
            </w:r>
          </w:p>
        </w:tc>
        <w:tc>
          <w:tcPr>
            <w:tcW w:w="4500" w:type="dxa"/>
          </w:tcPr>
          <w:p>
            <w:r>
              <w:t xml:space="preserve">schedule_pg_data</w:t>
            </w:r>
          </w:p>
        </w:tc>
      </w:tr>
    </w:tbl>
    <w:p/>
    <w:p>
      <w:pPr>
        <w:pStyle w:val="Heading3"/>
      </w:pPr>
      <w:r>
        <w:t xml:space="preserve">5.3. Persistencia</w:t>
      </w:r>
    </w:p>
    <w:p/>
    <w:p>
      <w:r>
        <w:t xml:space="preserve">Los datos persisten en el volumen Docker schedule_pg_data.</w:t>
      </w:r>
    </w:p>
    <w:p/>
    <w:p>
      <w:r>
        <w:t xml:space="preserve">Esto significa que:</w:t>
      </w:r>
    </w:p>
    <w:p/>
    <w:p>
      <w:pPr>
        <w:pStyle w:val="ListParagraph"/>
        <w:numPr>
          <w:ilvl w:val="0"/>
          <w:numId w:val="1"/>
        </w:numPr>
      </w:pPr>
      <w:r>
        <w:t xml:space="preserve">docker compose stop detiene la BD sin borrar datos.</w:t>
      </w:r>
    </w:p>
    <w:p>
      <w:pPr>
        <w:pStyle w:val="ListParagraph"/>
        <w:numPr>
          <w:ilvl w:val="0"/>
          <w:numId w:val="1"/>
        </w:numPr>
      </w:pPr>
      <w:r>
        <w:t xml:space="preserve">docker compose down elimina el contenedor, pero conserva el volumen.</w:t>
      </w:r>
    </w:p>
    <w:p>
      <w:pPr>
        <w:pStyle w:val="ListParagraph"/>
        <w:numPr>
          <w:ilvl w:val="0"/>
          <w:numId w:val="1"/>
        </w:numPr>
      </w:pPr>
      <w:r>
        <w:t xml:space="preserve">docker compose down -v elimina tambien el volumen y borra los datos.</w:t>
      </w:r>
    </w:p>
    <w:p/>
    <w:p>
      <w:r>
        <w:br w:type="page"/>
      </w:r>
    </w:p>
    <w:p/>
    <w:p>
      <w:pPr>
        <w:pStyle w:val="Heading2"/>
      </w:pPr>
      <w:r>
        <w:t xml:space="preserve">6. Configuracion del backend</w:t>
      </w:r>
    </w:p>
    <w:p/>
    <w:p>
      <w:r>
        <w:t xml:space="preserve">Archivo principal:</w:t>
      </w:r>
    </w:p>
    <w:p/>
    <w:p>
      <w:pPr>
        <w:pStyle w:val="Code"/>
      </w:pPr>
      <w:r>
        <w:t xml:space="preserve">backend/src/main/resources/application.properties</w:t>
      </w:r>
    </w:p>
    <w:p/>
    <w:p>
      <w:r>
        <w:t xml:space="preserve">Configuracion actual:</w:t>
      </w:r>
    </w:p>
    <w:p/>
    <w:p>
      <w:pPr>
        <w:pStyle w:val="Code"/>
      </w:pPr>
      <w:r>
        <w:t xml:space="preserve">server.port=8081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spring.datasource.url=${DB_URL:jdbc:postgresql://localhost:5433/schedule_db}</w:t>
      </w:r>
    </w:p>
    <w:p>
      <w:pPr>
        <w:pStyle w:val="Code"/>
      </w:pPr>
      <w:r>
        <w:t xml:space="preserve">spring.datasource.username=${DB_USER:schedule}</w:t>
      </w:r>
    </w:p>
    <w:p>
      <w:pPr>
        <w:pStyle w:val="Code"/>
      </w:pPr>
      <w:r>
        <w:t xml:space="preserve">spring.datasource.password=${DB_PASSWORD:schedule}</w:t>
      </w:r>
    </w:p>
    <w:p>
      <w:pPr>
        <w:pStyle w:val="Code"/>
      </w:pPr>
      <w:r>
        <w:t xml:space="preserve">spring.jpa.hibernate.ddl-auto=update</w:t>
      </w:r>
    </w:p>
    <w:p>
      <w:pPr>
        <w:pStyle w:val="Code"/>
      </w:pPr>
      <w:r>
        <w:t xml:space="preserve">spring.jpa.show-sql=false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app.jwt.secret=${JWT_SECRET:schedule-dev-jwt-secret-key-min-256-bits-long!!}</w:t>
      </w:r>
    </w:p>
    <w:p>
      <w:pPr>
        <w:pStyle w:val="Code"/>
      </w:pPr>
      <w:r>
        <w:t xml:space="preserve">app.jwt.expiration-ms=86400000</w:t>
      </w:r>
    </w:p>
    <w:p/>
    <w:p>
      <w:pPr>
        <w:pStyle w:val="Heading3"/>
      </w:pPr>
      <w:r>
        <w:t xml:space="preserve">6.1. Variables de entorno soportadas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Valor por defecto</w:t>
            </w:r>
          </w:p>
        </w:tc>
      </w:tr>
      <w:tr>
        <w:tc>
          <w:tcPr>
            <w:tcW w:w="3000" w:type="dxa"/>
          </w:tcPr>
          <w:p>
            <w:r>
              <w:t xml:space="preserve">DB_URL</w:t>
            </w:r>
          </w:p>
        </w:tc>
        <w:tc>
          <w:tcPr>
            <w:tcW w:w="3000" w:type="dxa"/>
          </w:tcPr>
          <w:p>
            <w:r>
              <w:t xml:space="preserve">URL JDBC de PostgreSQL</w:t>
            </w:r>
          </w:p>
        </w:tc>
        <w:tc>
          <w:tcPr>
            <w:tcW w:w="3000" w:type="dxa"/>
          </w:tcPr>
          <w:p>
            <w:r>
              <w:t xml:space="preserve">jdbc:postgresql://localhost:5433/schedule_db</w:t>
            </w:r>
          </w:p>
        </w:tc>
      </w:tr>
      <w:tr>
        <w:tc>
          <w:tcPr>
            <w:tcW w:w="3000" w:type="dxa"/>
          </w:tcPr>
          <w:p>
            <w:r>
              <w:t xml:space="preserve">DB_USER</w:t>
            </w:r>
          </w:p>
        </w:tc>
        <w:tc>
          <w:tcPr>
            <w:tcW w:w="3000" w:type="dxa"/>
          </w:tcPr>
          <w:p>
            <w:r>
              <w:t xml:space="preserve">Usuario de BD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</w:tr>
      <w:tr>
        <w:tc>
          <w:tcPr>
            <w:tcW w:w="3000" w:type="dxa"/>
          </w:tcPr>
          <w:p>
            <w:r>
              <w:t xml:space="preserve">DB_PASSWORD</w:t>
            </w:r>
          </w:p>
        </w:tc>
        <w:tc>
          <w:tcPr>
            <w:tcW w:w="3000" w:type="dxa"/>
          </w:tcPr>
          <w:p>
            <w:r>
              <w:t xml:space="preserve">Contrasena de BD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</w:tr>
      <w:tr>
        <w:tc>
          <w:tcPr>
            <w:tcW w:w="3000" w:type="dxa"/>
          </w:tcPr>
          <w:p>
            <w:r>
              <w:t xml:space="preserve">JWT_SECRET</w:t>
            </w:r>
          </w:p>
        </w:tc>
        <w:tc>
          <w:tcPr>
            <w:tcW w:w="3000" w:type="dxa"/>
          </w:tcPr>
          <w:p>
            <w:r>
              <w:t xml:space="preserve">Llave usada para firmar JWT</w:t>
            </w:r>
          </w:p>
        </w:tc>
        <w:tc>
          <w:tcPr>
            <w:tcW w:w="3000" w:type="dxa"/>
          </w:tcPr>
          <w:p>
            <w:r>
              <w:t xml:space="preserve">Valor dev incluido</w:t>
            </w:r>
          </w:p>
        </w:tc>
      </w:tr>
    </w:tbl>
    <w:p/>
    <w:p>
      <w:pPr>
        <w:pStyle w:val="Heading3"/>
      </w:pPr>
      <w:r>
        <w:t xml:space="preserve">6.2. Persistencia JPA</w:t>
      </w:r>
    </w:p>
    <w:p/>
    <w:p>
      <w:r>
        <w:t xml:space="preserve">El backend usa:</w:t>
      </w:r>
    </w:p>
    <w:p/>
    <w:p>
      <w:pPr>
        <w:pStyle w:val="Code"/>
      </w:pPr>
      <w:r>
        <w:t xml:space="preserve">spring.jpa.hibernate.ddl-auto=update</w:t>
      </w:r>
    </w:p>
    <w:p/>
    <w:p>
      <w:r>
        <w:t xml:space="preserve">Esto permite que Hibernate actualice el esquema de base de datos segun las entidades JPA. Es practico para desarrollo, pero para produccion convendria usar migraciones controladas con Flyway o Liquibase.</w:t>
      </w:r>
    </w:p>
    <w:p/>
    <w:p>
      <w:r>
        <w:br w:type="page"/>
      </w:r>
    </w:p>
    <w:p/>
    <w:p>
      <w:pPr>
        <w:pStyle w:val="Heading2"/>
      </w:pPr>
      <w:r>
        <w:t xml:space="preserve">7. Dependencias principales</w:t>
      </w:r>
    </w:p>
    <w:p/>
    <w:p>
      <w:pPr>
        <w:pStyle w:val="Heading3"/>
      </w:pPr>
      <w:r>
        <w:t xml:space="preserve">7.1. Backend</w:t>
      </w:r>
    </w:p>
    <w:p/>
    <w:p>
      <w:r>
        <w:t xml:space="preserve">Archivo:</w:t>
      </w:r>
    </w:p>
    <w:p/>
    <w:p>
      <w:pPr>
        <w:pStyle w:val="Code"/>
      </w:pPr>
      <w:r>
        <w:t xml:space="preserve">backend/pom.xml</w:t>
      </w:r>
    </w:p>
    <w:p/>
    <w:p>
      <w:r>
        <w:t xml:space="preserve">Tecnologias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spring-boot-starter-web</w:t>
            </w:r>
          </w:p>
        </w:tc>
        <w:tc>
          <w:tcPr>
            <w:tcW w:w="4500" w:type="dxa"/>
          </w:tcPr>
          <w:p>
            <w:r>
              <w:t xml:space="preserve">API REST</w:t>
            </w:r>
          </w:p>
        </w:tc>
      </w:tr>
      <w:tr>
        <w:tc>
          <w:tcPr>
            <w:tcW w:w="4500" w:type="dxa"/>
          </w:tcPr>
          <w:p>
            <w:r>
              <w:t xml:space="preserve">spring-boot-starter-data-jpa</w:t>
            </w:r>
          </w:p>
        </w:tc>
        <w:tc>
          <w:tcPr>
            <w:tcW w:w="4500" w:type="dxa"/>
          </w:tcPr>
          <w:p>
            <w:r>
              <w:t xml:space="preserve">Persistencia JPA</w:t>
            </w:r>
          </w:p>
        </w:tc>
      </w:tr>
      <w:tr>
        <w:tc>
          <w:tcPr>
            <w:tcW w:w="4500" w:type="dxa"/>
          </w:tcPr>
          <w:p>
            <w:r>
              <w:t xml:space="preserve">spring-boot-starter-security</w:t>
            </w:r>
          </w:p>
        </w:tc>
        <w:tc>
          <w:tcPr>
            <w:tcW w:w="4500" w:type="dxa"/>
          </w:tcPr>
          <w:p>
            <w:r>
              <w:t xml:space="preserve">Seguridad y autorizacion</w:t>
            </w:r>
          </w:p>
        </w:tc>
      </w:tr>
      <w:tr>
        <w:tc>
          <w:tcPr>
            <w:tcW w:w="4500" w:type="dxa"/>
          </w:tcPr>
          <w:p>
            <w:r>
              <w:t xml:space="preserve">spring-boot-starter-validation</w:t>
            </w:r>
          </w:p>
        </w:tc>
        <w:tc>
          <w:tcPr>
            <w:tcW w:w="4500" w:type="dxa"/>
          </w:tcPr>
          <w:p>
            <w:r>
              <w:t xml:space="preserve">Validacion de DTOs</w:t>
            </w:r>
          </w:p>
        </w:tc>
      </w:tr>
      <w:tr>
        <w:tc>
          <w:tcPr>
            <w:tcW w:w="4500" w:type="dxa"/>
          </w:tcPr>
          <w:p>
            <w:r>
              <w:t xml:space="preserve">postgresql</w:t>
            </w:r>
          </w:p>
        </w:tc>
        <w:tc>
          <w:tcPr>
            <w:tcW w:w="4500" w:type="dxa"/>
          </w:tcPr>
          <w:p>
            <w:r>
              <w:t xml:space="preserve">Driver JDBC PostgreSQL</w:t>
            </w:r>
          </w:p>
        </w:tc>
      </w:tr>
      <w:tr>
        <w:tc>
          <w:tcPr>
            <w:tcW w:w="4500" w:type="dxa"/>
          </w:tcPr>
          <w:p>
            <w:r>
              <w:t xml:space="preserve">jjwt-api, jjwt-impl, jjwt-jackson</w:t>
            </w:r>
          </w:p>
        </w:tc>
        <w:tc>
          <w:tcPr>
            <w:tcW w:w="4500" w:type="dxa"/>
          </w:tcPr>
          <w:p>
            <w:r>
              <w:t xml:space="preserve">Creacion y validacion de JWT</w:t>
            </w:r>
          </w:p>
        </w:tc>
      </w:tr>
    </w:tbl>
    <w:p/>
    <w:p>
      <w:r>
        <w:t xml:space="preserve">Versiones relevantes: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Version</w:t>
            </w:r>
          </w:p>
        </w:tc>
      </w:tr>
      <w:tr>
        <w:tc>
          <w:tcPr>
            <w:tcW w:w="4500" w:type="dxa"/>
          </w:tcPr>
          <w:p>
            <w:r>
              <w:t xml:space="preserve">Java</w:t>
            </w:r>
          </w:p>
        </w:tc>
        <w:tc>
          <w:tcPr>
            <w:tcW w:w="4500" w:type="dxa"/>
          </w:tcPr>
          <w:p>
            <w:r>
              <w:t xml:space="preserve">21</w:t>
            </w:r>
          </w:p>
        </w:tc>
      </w:tr>
      <w:tr>
        <w:tc>
          <w:tcPr>
            <w:tcW w:w="4500" w:type="dxa"/>
          </w:tcPr>
          <w:p>
            <w:r>
              <w:t xml:space="preserve">Spring Boot</w:t>
            </w:r>
          </w:p>
        </w:tc>
        <w:tc>
          <w:tcPr>
            <w:tcW w:w="4500" w:type="dxa"/>
          </w:tcPr>
          <w:p>
            <w:r>
              <w:t xml:space="preserve">3.2.0</w:t>
            </w:r>
          </w:p>
        </w:tc>
      </w:tr>
      <w:tr>
        <w:tc>
          <w:tcPr>
            <w:tcW w:w="4500" w:type="dxa"/>
          </w:tcPr>
          <w:p>
            <w:r>
              <w:t xml:space="preserve">JJWT</w:t>
            </w:r>
          </w:p>
        </w:tc>
        <w:tc>
          <w:tcPr>
            <w:tcW w:w="4500" w:type="dxa"/>
          </w:tcPr>
          <w:p>
            <w:r>
              <w:t xml:space="preserve">0.12.6</w:t>
            </w:r>
          </w:p>
        </w:tc>
      </w:tr>
    </w:tbl>
    <w:p/>
    <w:p>
      <w:pPr>
        <w:pStyle w:val="Heading3"/>
      </w:pPr>
      <w:r>
        <w:t xml:space="preserve">7.2. Frontend</w:t>
      </w:r>
    </w:p>
    <w:p/>
    <w:p>
      <w:r>
        <w:t xml:space="preserve">Archivo:</w:t>
      </w:r>
    </w:p>
    <w:p/>
    <w:p>
      <w:pPr>
        <w:pStyle w:val="Code"/>
      </w:pPr>
      <w:r>
        <w:t xml:space="preserve">frontend/package.json</w:t>
      </w:r>
    </w:p>
    <w:p/>
    <w:p>
      <w:r>
        <w:t xml:space="preserve">Dependencias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react</w:t>
            </w:r>
          </w:p>
        </w:tc>
        <w:tc>
          <w:tcPr>
            <w:tcW w:w="4500" w:type="dxa"/>
          </w:tcPr>
          <w:p>
            <w:r>
              <w:t xml:space="preserve">UI</w:t>
            </w:r>
          </w:p>
        </w:tc>
      </w:tr>
      <w:tr>
        <w:tc>
          <w:tcPr>
            <w:tcW w:w="4500" w:type="dxa"/>
          </w:tcPr>
          <w:p>
            <w:r>
              <w:t xml:space="preserve">react-dom</w:t>
            </w:r>
          </w:p>
        </w:tc>
        <w:tc>
          <w:tcPr>
            <w:tcW w:w="4500" w:type="dxa"/>
          </w:tcPr>
          <w:p>
            <w:r>
              <w:t xml:space="preserve">Renderizado en navegador</w:t>
            </w:r>
          </w:p>
        </w:tc>
      </w:tr>
      <w:tr>
        <w:tc>
          <w:tcPr>
            <w:tcW w:w="4500" w:type="dxa"/>
          </w:tcPr>
          <w:p>
            <w:r>
              <w:t xml:space="preserve">vite</w:t>
            </w:r>
          </w:p>
        </w:tc>
        <w:tc>
          <w:tcPr>
            <w:tcW w:w="4500" w:type="dxa"/>
          </w:tcPr>
          <w:p>
            <w:r>
              <w:t xml:space="preserve">Dev server y build</w:t>
            </w:r>
          </w:p>
        </w:tc>
      </w:tr>
      <w:tr>
        <w:tc>
          <w:tcPr>
            <w:tcW w:w="4500" w:type="dxa"/>
          </w:tcPr>
          <w:p>
            <w:r>
              <w:t xml:space="preserve">tailwindcss</w:t>
            </w:r>
          </w:p>
        </w:tc>
        <w:tc>
          <w:tcPr>
            <w:tcW w:w="4500" w:type="dxa"/>
          </w:tcPr>
          <w:p>
            <w:r>
              <w:t xml:space="preserve">Estilos</w:t>
            </w:r>
          </w:p>
        </w:tc>
      </w:tr>
      <w:tr>
        <w:tc>
          <w:tcPr>
            <w:tcW w:w="4500" w:type="dxa"/>
          </w:tcPr>
          <w:p>
            <w:r>
              <w:t xml:space="preserve">lucide-react</w:t>
            </w:r>
          </w:p>
        </w:tc>
        <w:tc>
          <w:tcPr>
            <w:tcW w:w="4500" w:type="dxa"/>
          </w:tcPr>
          <w:p>
            <w:r>
              <w:t xml:space="preserve">Iconos</w:t>
            </w:r>
          </w:p>
        </w:tc>
      </w:tr>
      <w:tr>
        <w:tc>
          <w:tcPr>
            <w:tcW w:w="4500" w:type="dxa"/>
          </w:tcPr>
          <w:p>
            <w:r>
              <w:t xml:space="preserve">@base-ui/react</w:t>
            </w:r>
          </w:p>
        </w:tc>
        <w:tc>
          <w:tcPr>
            <w:tcW w:w="4500" w:type="dxa"/>
          </w:tcPr>
          <w:p>
            <w:r>
              <w:t xml:space="preserve">Componentes base</w:t>
            </w:r>
          </w:p>
        </w:tc>
      </w:tr>
      <w:tr>
        <w:tc>
          <w:tcPr>
            <w:tcW w:w="4500" w:type="dxa"/>
          </w:tcPr>
          <w:p>
            <w:r>
              <w:t xml:space="preserve">@radix-ui/react-slot</w:t>
            </w:r>
          </w:p>
        </w:tc>
        <w:tc>
          <w:tcPr>
            <w:tcW w:w="4500" w:type="dxa"/>
          </w:tcPr>
          <w:p>
            <w:r>
              <w:t xml:space="preserve">Composicion de componentes</w:t>
            </w:r>
          </w:p>
        </w:tc>
      </w:tr>
      <w:tr>
        <w:tc>
          <w:tcPr>
            <w:tcW w:w="4500" w:type="dxa"/>
          </w:tcPr>
          <w:p>
            <w:r>
              <w:t xml:space="preserve">class-variance-authority, clsx, tailwind-merge</w:t>
            </w:r>
          </w:p>
        </w:tc>
        <w:tc>
          <w:tcPr>
            <w:tcW w:w="4500" w:type="dxa"/>
          </w:tcPr>
          <w:p>
            <w:r>
              <w:t xml:space="preserve">Utilidades de clases CSS</w:t>
            </w:r>
          </w:p>
        </w:tc>
      </w:tr>
    </w:tbl>
    <w:p/>
    <w:p>
      <w:r>
        <w:t xml:space="preserve">Scripts: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Comando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npm run dev o pnpm dev</w:t>
            </w:r>
          </w:p>
        </w:tc>
        <w:tc>
          <w:tcPr>
            <w:tcW w:w="4500" w:type="dxa"/>
          </w:tcPr>
          <w:p>
            <w:r>
              <w:t xml:space="preserve">Levantar Vite</w:t>
            </w:r>
          </w:p>
        </w:tc>
      </w:tr>
      <w:tr>
        <w:tc>
          <w:tcPr>
            <w:tcW w:w="4500" w:type="dxa"/>
          </w:tcPr>
          <w:p>
            <w:r>
              <w:t xml:space="preserve">npm run build o pnpm build</w:t>
            </w:r>
          </w:p>
        </w:tc>
        <w:tc>
          <w:tcPr>
            <w:tcW w:w="4500" w:type="dxa"/>
          </w:tcPr>
          <w:p>
            <w:r>
              <w:t xml:space="preserve">Compilar frontend</w:t>
            </w:r>
          </w:p>
        </w:tc>
      </w:tr>
      <w:tr>
        <w:tc>
          <w:tcPr>
            <w:tcW w:w="4500" w:type="dxa"/>
          </w:tcPr>
          <w:p>
            <w:r>
              <w:t xml:space="preserve">npm run preview o pnpm preview</w:t>
            </w:r>
          </w:p>
        </w:tc>
        <w:tc>
          <w:tcPr>
            <w:tcW w:w="4500" w:type="dxa"/>
          </w:tcPr>
          <w:p>
            <w:r>
              <w:t xml:space="preserve">Previsualizar build</w:t>
            </w:r>
          </w:p>
        </w:tc>
      </w:tr>
    </w:tbl>
    <w:p/>
    <w:p>
      <w:pPr>
        <w:pStyle w:val="Heading3"/>
      </w:pPr>
      <w:r>
        <w:t xml:space="preserve">7.3. Desktop</w:t>
      </w:r>
    </w:p>
    <w:p/>
    <w:p>
      <w:r>
        <w:t xml:space="preserve">Archivo:</w:t>
      </w:r>
    </w:p>
    <w:p/>
    <w:p>
      <w:pPr>
        <w:pStyle w:val="Code"/>
      </w:pPr>
      <w:r>
        <w:t xml:space="preserve">desktop/package.json</w:t>
      </w:r>
    </w:p>
    <w:p/>
    <w:p>
      <w:r>
        <w:t xml:space="preserve">Dependencia principal: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electron</w:t>
            </w:r>
          </w:p>
        </w:tc>
        <w:tc>
          <w:tcPr>
            <w:tcW w:w="4500" w:type="dxa"/>
          </w:tcPr>
          <w:p>
            <w:r>
              <w:t xml:space="preserve">Ejecutar app de escritorio</w:t>
            </w:r>
          </w:p>
        </w:tc>
      </w:tr>
    </w:tbl>
    <w:p/>
    <w:p>
      <w:r>
        <w:t xml:space="preserve">Script:</w:t>
      </w:r>
    </w:p>
    <w:p/>
    <w:p>
      <w:pPr>
        <w:pStyle w:val="Code"/>
      </w:pPr>
      <w:r>
        <w:t xml:space="preserve">pnpm start</w:t>
      </w:r>
    </w:p>
    <w:p/>
    <w:p>
      <w:r>
        <w:br w:type="page"/>
      </w:r>
    </w:p>
    <w:p/>
    <w:p>
      <w:pPr>
        <w:pStyle w:val="Heading2"/>
      </w:pPr>
      <w:r>
        <w:t xml:space="preserve">8. Ejecucion en desarrollo</w:t>
      </w:r>
    </w:p>
    <w:p/>
    <w:p>
      <w:pPr>
        <w:pStyle w:val="Heading3"/>
      </w:pPr>
      <w:r>
        <w:t xml:space="preserve">8.1. Levantar PostgreSQL</w:t>
      </w:r>
    </w:p>
    <w:p/>
    <w:p>
      <w:r>
        <w:t xml:space="preserve">Desde la raiz:</w:t>
      </w:r>
    </w:p>
    <w:p/>
    <w:p>
      <w:pPr>
        <w:pStyle w:val="Code"/>
      </w:pPr>
      <w:r>
        <w:t xml:space="preserve">docker compose up -d</w:t>
      </w:r>
    </w:p>
    <w:p/>
    <w:p>
      <w:r>
        <w:t xml:space="preserve">Verificar:</w:t>
      </w:r>
    </w:p>
    <w:p/>
    <w:p>
      <w:pPr>
        <w:pStyle w:val="Code"/>
      </w:pPr>
      <w:r>
        <w:t xml:space="preserve">docker compose ps</w:t>
      </w:r>
    </w:p>
    <w:p/>
    <w:p>
      <w:pPr>
        <w:pStyle w:val="Heading3"/>
      </w:pPr>
      <w:r>
        <w:t xml:space="preserve">8.2. Levantar backend</w:t>
      </w:r>
    </w:p>
    <w:p/>
    <w:p>
      <w:r>
        <w:t xml:space="preserve">Desde backend/:</w:t>
      </w:r>
    </w:p>
    <w:p/>
    <w:p>
      <w:pPr>
        <w:pStyle w:val="Code"/>
      </w:pPr>
      <w:r>
        <w:t xml:space="preserve">mvn spring-boot:run</w:t>
      </w:r>
    </w:p>
    <w:p/>
    <w:p>
      <w:r>
        <w:t xml:space="preserve">El backend queda disponible en:</w:t>
      </w:r>
    </w:p>
    <w:p/>
    <w:p>
      <w:pPr>
        <w:pStyle w:val="Code"/>
      </w:pPr>
      <w:r>
        <w:t xml:space="preserve">http://localhost:8081</w:t>
      </w:r>
    </w:p>
    <w:p/>
    <w:p>
      <w:pPr>
        <w:pStyle w:val="Heading3"/>
      </w:pPr>
      <w:r>
        <w:t xml:space="preserve">8.3. Levantar frontend</w:t>
      </w:r>
    </w:p>
    <w:p/>
    <w:p>
      <w:r>
        <w:t xml:space="preserve">Desde frontend/:</w:t>
      </w:r>
    </w:p>
    <w:p/>
    <w:p>
      <w:pPr>
        <w:pStyle w:val="Code"/>
      </w:pPr>
      <w:r>
        <w:t xml:space="preserve">pnpm dev</w:t>
      </w:r>
    </w:p>
    <w:p/>
    <w:p>
      <w:r>
        <w:t xml:space="preserve">o:</w:t>
      </w:r>
    </w:p>
    <w:p/>
    <w:p>
      <w:pPr>
        <w:pStyle w:val="Code"/>
      </w:pPr>
      <w:r>
        <w:t xml:space="preserve">npm run dev</w:t>
      </w:r>
    </w:p>
    <w:p/>
    <w:p>
      <w:r>
        <w:t xml:space="preserve">El frontend queda disponible normalmente en:</w:t>
      </w:r>
    </w:p>
    <w:p/>
    <w:p>
      <w:pPr>
        <w:pStyle w:val="Code"/>
      </w:pPr>
      <w:r>
        <w:t xml:space="preserve">http://localhost:5173</w:t>
      </w:r>
    </w:p>
    <w:p/>
    <w:p>
      <w:pPr>
        <w:pStyle w:val="Heading3"/>
      </w:pPr>
      <w:r>
        <w:t xml:space="preserve">8.4. Levantar desktop</w:t>
      </w:r>
    </w:p>
    <w:p/>
    <w:p>
      <w:r>
        <w:t xml:space="preserve">Desde desktop/:</w:t>
      </w:r>
    </w:p>
    <w:p/>
    <w:p>
      <w:pPr>
        <w:pStyle w:val="Code"/>
      </w:pPr>
      <w:r>
        <w:t xml:space="preserve">pnpm start</w:t>
      </w:r>
    </w:p>
    <w:p/>
    <w:p>
      <w:r>
        <w:br w:type="page"/>
      </w:r>
    </w:p>
    <w:p/>
    <w:p>
      <w:pPr>
        <w:pStyle w:val="Heading2"/>
      </w:pPr>
      <w:r>
        <w:t xml:space="preserve">9. Autenticacion y usuarios</w:t>
      </w:r>
    </w:p>
    <w:p/>
    <w:p>
      <w:pPr>
        <w:pStyle w:val="Heading3"/>
      </w:pPr>
      <w:r>
        <w:t xml:space="preserve">9.1. Login inicial</w:t>
      </w:r>
    </w:p>
    <w:p/>
    <w:p>
      <w:r>
        <w:t xml:space="preserve">El sistema crea un usuario administrador inicial: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pPr>
        <w:pStyle w:val="Heading3"/>
      </w:pPr>
      <w:r>
        <w:t xml:space="preserve">9.2. Flujo de autenticacion</w:t>
      </w:r>
    </w:p>
    <w:p/>
    <w:p>
      <w:pPr>
        <w:pStyle w:val="ListParagraph"/>
        <w:numPr>
          <w:ilvl w:val="0"/>
          <w:numId w:val="2"/>
        </w:numPr>
      </w:pPr>
      <w:r>
        <w:t xml:space="preserve">El usuario ingresa credenciales en la pantalla de login.</w:t>
      </w:r>
    </w:p>
    <w:p>
      <w:pPr>
        <w:pStyle w:val="ListParagraph"/>
        <w:numPr>
          <w:ilvl w:val="0"/>
          <w:numId w:val="2"/>
        </w:numPr>
      </w:pPr>
      <w:r>
        <w:t xml:space="preserve">El frontend llama a POST /api/auth/login.</w:t>
      </w:r>
    </w:p>
    <w:p>
      <w:pPr>
        <w:pStyle w:val="ListParagraph"/>
        <w:numPr>
          <w:ilvl w:val="0"/>
          <w:numId w:val="2"/>
        </w:numPr>
      </w:pPr>
      <w:r>
        <w:t xml:space="preserve">El backend valida credenciales contra PostgreSQL.</w:t>
      </w:r>
    </w:p>
    <w:p>
      <w:pPr>
        <w:pStyle w:val="ListParagraph"/>
        <w:numPr>
          <w:ilvl w:val="0"/>
          <w:numId w:val="2"/>
        </w:numPr>
      </w:pPr>
      <w:r>
        <w:t xml:space="preserve">Si son correctas, el backend devuelve datos del usuario y un JWT.</w:t>
      </w:r>
    </w:p>
    <w:p>
      <w:pPr>
        <w:pStyle w:val="ListParagraph"/>
        <w:numPr>
          <w:ilvl w:val="0"/>
          <w:numId w:val="2"/>
        </w:numPr>
      </w:pPr>
      <w:r>
        <w:t xml:space="preserve">El frontend guarda { user, token } en sessionStorage.</w:t>
      </w:r>
    </w:p>
    <w:p>
      <w:pPr>
        <w:pStyle w:val="ListParagraph"/>
        <w:numPr>
          <w:ilvl w:val="0"/>
          <w:numId w:val="2"/>
        </w:numPr>
      </w:pPr>
      <w:r>
        <w:t xml:space="preserve">Las peticiones protegidas incluyen:</w:t>
      </w:r>
    </w:p>
    <w:p/>
    <w:p>
      <w:pPr>
        <w:pStyle w:val="Code"/>
      </w:pPr>
      <w:r>
        <w:t xml:space="preserve">Authorization: Bearer &lt;token&gt;</w:t>
      </w:r>
    </w:p>
    <w:p/>
    <w:p>
      <w:pPr>
        <w:pStyle w:val="Heading3"/>
      </w:pPr>
      <w:r>
        <w:t xml:space="preserve">9.3. Roles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Permisos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guardar reglas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acceder a funciones autenticadas sin permisos administrativos completos</w:t>
            </w:r>
          </w:p>
        </w:tc>
      </w:tr>
    </w:tbl>
    <w:p/>
    <w:p>
      <w:pPr>
        <w:pStyle w:val="Heading3"/>
      </w:pPr>
      <w:r>
        <w:t xml:space="preserve">9.4. Seguridad</w:t>
      </w:r>
    </w:p>
    <w:p/>
    <w:p>
      <w:r>
        <w:t xml:space="preserve">El backend usa:</w:t>
      </w:r>
    </w:p>
    <w:p/>
    <w:p>
      <w:pPr>
        <w:pStyle w:val="ListParagraph"/>
        <w:numPr>
          <w:ilvl w:val="0"/>
          <w:numId w:val="1"/>
        </w:numPr>
      </w:pPr>
      <w:r>
        <w:t xml:space="preserve">Spring Security.</w:t>
      </w:r>
    </w:p>
    <w:p>
      <w:pPr>
        <w:pStyle w:val="ListParagraph"/>
        <w:numPr>
          <w:ilvl w:val="0"/>
          <w:numId w:val="1"/>
        </w:numPr>
      </w:pPr>
      <w:r>
        <w:t xml:space="preserve">JWT Bearer Token.</w:t>
      </w:r>
    </w:p>
    <w:p>
      <w:pPr>
        <w:pStyle w:val="ListParagraph"/>
        <w:numPr>
          <w:ilvl w:val="0"/>
          <w:numId w:val="1"/>
        </w:numPr>
      </w:pPr>
      <w:r>
        <w:t xml:space="preserve">BCrypt para contrasenas.</w:t>
      </w:r>
    </w:p>
    <w:p>
      <w:pPr>
        <w:pStyle w:val="ListParagraph"/>
        <w:numPr>
          <w:ilvl w:val="0"/>
          <w:numId w:val="1"/>
        </w:numPr>
      </w:pPr>
      <w:r>
        <w:t xml:space="preserve">Filtro JWT para autenticar requests.</w:t>
      </w:r>
    </w:p>
    <w:p>
      <w:pPr>
        <w:pStyle w:val="ListParagraph"/>
        <w:numPr>
          <w:ilvl w:val="0"/>
          <w:numId w:val="1"/>
        </w:numPr>
      </w:pPr>
      <w:r>
        <w:t xml:space="preserve">Restricciones por rol en rutas sensibles.</w:t>
      </w:r>
    </w:p>
    <w:p/>
    <w:p>
      <w:r>
        <w:t xml:space="preserve">Archivos clave: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SecurityConfig.java</w:t>
            </w:r>
          </w:p>
        </w:tc>
        <w:tc>
          <w:tcPr>
            <w:tcW w:w="4500" w:type="dxa"/>
          </w:tcPr>
          <w:p>
            <w:r>
              <w:t xml:space="preserve">Configuracion de seguridad</w:t>
            </w:r>
          </w:p>
        </w:tc>
      </w:tr>
      <w:tr>
        <w:tc>
          <w:tcPr>
            <w:tcW w:w="4500" w:type="dxa"/>
          </w:tcPr>
          <w:p>
            <w:r>
              <w:t xml:space="preserve">JwtService.java</w:t>
            </w:r>
          </w:p>
        </w:tc>
        <w:tc>
          <w:tcPr>
            <w:tcW w:w="4500" w:type="dxa"/>
          </w:tcPr>
          <w:p>
            <w:r>
              <w:t xml:space="preserve">Generacion y validacion de tokens</w:t>
            </w:r>
          </w:p>
        </w:tc>
      </w:tr>
      <w:tr>
        <w:tc>
          <w:tcPr>
            <w:tcW w:w="4500" w:type="dxa"/>
          </w:tcPr>
          <w:p>
            <w:r>
              <w:t xml:space="preserve">JwtAuthenticationFilter.java</w:t>
            </w:r>
          </w:p>
        </w:tc>
        <w:tc>
          <w:tcPr>
            <w:tcW w:w="4500" w:type="dxa"/>
          </w:tcPr>
          <w:p>
            <w:r>
              <w:t xml:space="preserve">Lectura del Bearer token</w:t>
            </w:r>
          </w:p>
        </w:tc>
      </w:tr>
      <w:tr>
        <w:tc>
          <w:tcPr>
            <w:tcW w:w="4500" w:type="dxa"/>
          </w:tcPr>
          <w:p>
            <w:r>
              <w:t xml:space="preserve">CustomUserDetailsService.java</w:t>
            </w:r>
          </w:p>
        </w:tc>
        <w:tc>
          <w:tcPr>
            <w:tcW w:w="4500" w:type="dxa"/>
          </w:tcPr>
          <w:p>
            <w:r>
              <w:t xml:space="preserve">Carga de usuarios desde BD</w:t>
            </w:r>
          </w:p>
        </w:tc>
      </w:tr>
      <w:tr>
        <w:tc>
          <w:tcPr>
            <w:tcW w:w="4500" w:type="dxa"/>
          </w:tcPr>
          <w:p>
            <w:r>
              <w:t xml:space="preserve">UserService.java</w:t>
            </w:r>
          </w:p>
        </w:tc>
        <w:tc>
          <w:tcPr>
            <w:tcW w:w="4500" w:type="dxa"/>
          </w:tcPr>
          <w:p>
            <w:r>
              <w:t xml:space="preserve">Logica de usuarios y contrasenas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10. API REST</w:t>
      </w:r>
    </w:p>
    <w:p/>
    <w:p>
      <w:r>
        <w:t xml:space="preserve">Todas las rutas bajo /api/**, excepto login, requieren autenticacion segun la configuracion de seguridad.</w:t>
      </w:r>
    </w:p>
    <w:p/>
    <w:p>
      <w:pPr>
        <w:pStyle w:val="Heading3"/>
      </w:pPr>
      <w:r>
        <w:t xml:space="preserve">10.1. Autenticacion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/api/auth/login</w:t>
            </w:r>
          </w:p>
        </w:tc>
        <w:tc>
          <w:tcPr>
            <w:tcW w:w="3000" w:type="dxa"/>
          </w:tcPr>
          <w:p>
            <w:r>
              <w:t xml:space="preserve">Login y emision de JWT</w:t>
            </w:r>
          </w:p>
        </w:tc>
      </w:tr>
    </w:tbl>
    <w:p/>
    <w:p>
      <w:pPr>
        <w:pStyle w:val="Heading3"/>
      </w:pPr>
      <w:r>
        <w:t xml:space="preserve">10.2. Usuarios</w:t>
      </w:r>
    </w:p>
    <w:p/>
    <w:p>
      <w:r>
        <w:t xml:space="preserve">Base:</w:t>
      </w:r>
    </w:p>
    <w:p/>
    <w:p>
      <w:pPr>
        <w:pStyle w:val="Code"/>
      </w:pPr>
      <w:r>
        <w:t xml:space="preserve">/api/users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/api/users</w:t>
            </w:r>
          </w:p>
        </w:tc>
        <w:tc>
          <w:tcPr>
            <w:tcW w:w="3000" w:type="dxa"/>
          </w:tcPr>
          <w:p>
            <w:r>
              <w:t xml:space="preserve">Listar usuarios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Obtener usuario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/api/users</w:t>
            </w:r>
          </w:p>
        </w:tc>
        <w:tc>
          <w:tcPr>
            <w:tcW w:w="3000" w:type="dxa"/>
          </w:tcPr>
          <w:p>
            <w:r>
              <w:t xml:space="preserve">Crear usuario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Editar usuario</w:t>
            </w:r>
          </w:p>
        </w:tc>
      </w:tr>
      <w:tr>
        <w:tc>
          <w:tcPr>
            <w:tcW w:w="3000" w:type="dxa"/>
          </w:tcPr>
          <w:p>
            <w:r>
              <w:t xml:space="preserve">PATCH</w:t>
            </w:r>
          </w:p>
        </w:tc>
        <w:tc>
          <w:tcPr>
            <w:tcW w:w="3000" w:type="dxa"/>
          </w:tcPr>
          <w:p>
            <w:r>
              <w:t xml:space="preserve">/api/users/{id}/status</w:t>
            </w:r>
          </w:p>
        </w:tc>
        <w:tc>
          <w:tcPr>
            <w:tcW w:w="3000" w:type="dxa"/>
          </w:tcPr>
          <w:p>
            <w:r>
              <w:t xml:space="preserve">Cambiar estado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Eliminar o desactivar</w:t>
            </w:r>
          </w:p>
        </w:tc>
      </w:tr>
    </w:tbl>
    <w:p/>
    <w:p>
      <w:pPr>
        <w:pStyle w:val="Heading3"/>
      </w:pPr>
      <w:r>
        <w:t xml:space="preserve">10.3. Docentes</w:t>
      </w:r>
    </w:p>
    <w:p/>
    <w:p>
      <w:r>
        <w:t xml:space="preserve">Base:</w:t>
      </w:r>
    </w:p>
    <w:p/>
    <w:p>
      <w:pPr>
        <w:pStyle w:val="Code"/>
      </w:pPr>
      <w:r>
        <w:t xml:space="preserve">/api/teachers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/api/teachers</w:t>
            </w:r>
          </w:p>
        </w:tc>
        <w:tc>
          <w:tcPr>
            <w:tcW w:w="3000" w:type="dxa"/>
          </w:tcPr>
          <w:p>
            <w:r>
              <w:t xml:space="preserve">Listar docentes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Obtener docente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/api/teachers</w:t>
            </w:r>
          </w:p>
        </w:tc>
        <w:tc>
          <w:tcPr>
            <w:tcW w:w="3000" w:type="dxa"/>
          </w:tcPr>
          <w:p>
            <w:r>
              <w:t xml:space="preserve">Crear docente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Editar docente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Eliminar docente</w:t>
            </w:r>
          </w:p>
        </w:tc>
      </w:tr>
    </w:tbl>
    <w:p/>
    <w:p>
      <w:pPr>
        <w:pStyle w:val="Heading3"/>
      </w:pPr>
      <w:r>
        <w:t xml:space="preserve">10.4. Cursos</w:t>
      </w:r>
    </w:p>
    <w:p/>
    <w:p>
      <w:r>
        <w:t xml:space="preserve">Base:</w:t>
      </w:r>
    </w:p>
    <w:p/>
    <w:p>
      <w:pPr>
        <w:pStyle w:val="Code"/>
      </w:pPr>
      <w:r>
        <w:t xml:space="preserve">/api/courses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/api/courses</w:t>
            </w:r>
          </w:p>
        </w:tc>
        <w:tc>
          <w:tcPr>
            <w:tcW w:w="3000" w:type="dxa"/>
          </w:tcPr>
          <w:p>
            <w:r>
              <w:t xml:space="preserve">Listar cursos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Obtener curso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/api/courses</w:t>
            </w:r>
          </w:p>
        </w:tc>
        <w:tc>
          <w:tcPr>
            <w:tcW w:w="3000" w:type="dxa"/>
          </w:tcPr>
          <w:p>
            <w:r>
              <w:t xml:space="preserve">Crear curso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Editar curso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Eliminar curso</w:t>
            </w:r>
          </w:p>
        </w:tc>
      </w:tr>
    </w:tbl>
    <w:p/>
    <w:p>
      <w:pPr>
        <w:pStyle w:val="Heading3"/>
      </w:pPr>
      <w:r>
        <w:t xml:space="preserve">10.5. Ambientes o espacios</w:t>
      </w:r>
    </w:p>
    <w:p/>
    <w:p>
      <w:r>
        <w:t xml:space="preserve">Base:</w:t>
      </w:r>
    </w:p>
    <w:p/>
    <w:p>
      <w:pPr>
        <w:pStyle w:val="Code"/>
      </w:pPr>
      <w:r>
        <w:t xml:space="preserve">/api/spaces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/api/spaces</w:t>
            </w:r>
          </w:p>
        </w:tc>
        <w:tc>
          <w:tcPr>
            <w:tcW w:w="3000" w:type="dxa"/>
          </w:tcPr>
          <w:p>
            <w:r>
              <w:t xml:space="preserve">Listar ambientes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Obtener ambiente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/api/spaces</w:t>
            </w:r>
          </w:p>
        </w:tc>
        <w:tc>
          <w:tcPr>
            <w:tcW w:w="3000" w:type="dxa"/>
          </w:tcPr>
          <w:p>
            <w:r>
              <w:t xml:space="preserve">Crear ambiente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Editar ambiente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Eliminar ambiente</w:t>
            </w:r>
          </w:p>
        </w:tc>
      </w:tr>
    </w:tbl>
    <w:p/>
    <w:p>
      <w:pPr>
        <w:pStyle w:val="Heading3"/>
      </w:pPr>
      <w:r>
        <w:t xml:space="preserve">10.6. Jefes de practica</w:t>
      </w:r>
    </w:p>
    <w:p/>
    <w:p>
      <w:r>
        <w:t xml:space="preserve">Base:</w:t>
      </w:r>
    </w:p>
    <w:p/>
    <w:p>
      <w:pPr>
        <w:pStyle w:val="Code"/>
      </w:pPr>
      <w:r>
        <w:t xml:space="preserve">/api/practice-heads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/api/practice-heads</w:t>
            </w:r>
          </w:p>
        </w:tc>
        <w:tc>
          <w:tcPr>
            <w:tcW w:w="3000" w:type="dxa"/>
          </w:tcPr>
          <w:p>
            <w:r>
              <w:t xml:space="preserve">Listar jefes de practica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Obtener jefe de practica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/api/practice-heads</w:t>
            </w:r>
          </w:p>
        </w:tc>
        <w:tc>
          <w:tcPr>
            <w:tcW w:w="3000" w:type="dxa"/>
          </w:tcPr>
          <w:p>
            <w:r>
              <w:t xml:space="preserve">Crear jefe de practica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Editar jefe de practica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Eliminar jefe de practica</w:t>
            </w:r>
          </w:p>
        </w:tc>
      </w:tr>
    </w:tbl>
    <w:p/>
    <w:p>
      <w:pPr>
        <w:pStyle w:val="Heading3"/>
      </w:pPr>
      <w:r>
        <w:t xml:space="preserve">10.7. Reglas horarias</w:t>
      </w:r>
    </w:p>
    <w:p/>
    <w:p>
      <w:r>
        <w:t xml:space="preserve">Base:</w:t>
      </w:r>
    </w:p>
    <w:p/>
    <w:p>
      <w:pPr>
        <w:pStyle w:val="Code"/>
      </w:pPr>
      <w:r>
        <w:t xml:space="preserve">/api/schedule-settings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/api/schedule-settings</w:t>
            </w:r>
          </w:p>
        </w:tc>
        <w:tc>
          <w:tcPr>
            <w:tcW w:w="3000" w:type="dxa"/>
          </w:tcPr>
          <w:p>
            <w:r>
              <w:t xml:space="preserve">Obtener bloques horarios activos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/api/schedule-settings</w:t>
            </w:r>
          </w:p>
        </w:tc>
        <w:tc>
          <w:tcPr>
            <w:tcW w:w="3000" w:type="dxa"/>
          </w:tcPr>
          <w:p>
            <w:r>
              <w:t xml:space="preserve">Actualizar bloques horarios</w:t>
            </w:r>
          </w:p>
        </w:tc>
      </w:tr>
    </w:tbl>
    <w:p/>
    <w:p>
      <w:pPr>
        <w:pStyle w:val="Heading3"/>
      </w:pPr>
      <w:r>
        <w:t xml:space="preserve">10.8. Horarios</w:t>
      </w:r>
    </w:p>
    <w:p/>
    <w:p>
      <w:r>
        <w:t xml:space="preserve">Base:</w:t>
      </w:r>
    </w:p>
    <w:p/>
    <w:p>
      <w:pPr>
        <w:pStyle w:val="Code"/>
      </w:pPr>
      <w:r>
        <w:t xml:space="preserve">/api/schedules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/api/schedules</w:t>
            </w:r>
          </w:p>
        </w:tc>
        <w:tc>
          <w:tcPr>
            <w:tcW w:w="3000" w:type="dxa"/>
          </w:tcPr>
          <w:p>
            <w:r>
              <w:t xml:space="preserve">Obtener propuesta de horario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/api/schedules/generate</w:t>
            </w:r>
          </w:p>
        </w:tc>
        <w:tc>
          <w:tcPr>
            <w:tcW w:w="3000" w:type="dxa"/>
          </w:tcPr>
          <w:p>
            <w:r>
              <w:t xml:space="preserve">Generar propuesta</w:t>
            </w:r>
          </w:p>
        </w:tc>
      </w:tr>
    </w:tbl>
    <w:p/>
    <w:p>
      <w:pPr>
        <w:pStyle w:val="Heading3"/>
      </w:pPr>
      <w:r>
        <w:t xml:space="preserve">10.9. Asignaciones curso-docente</w:t>
      </w:r>
    </w:p>
    <w:p/>
    <w:p>
      <w:r>
        <w:t xml:space="preserve">Base:</w:t>
      </w:r>
    </w:p>
    <w:p/>
    <w:p>
      <w:pPr>
        <w:pStyle w:val="Code"/>
      </w:pPr>
      <w:r>
        <w:t xml:space="preserve">/api/course-teacher-assignments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PATCH</w:t>
            </w:r>
          </w:p>
        </w:tc>
        <w:tc>
          <w:tcPr>
            <w:tcW w:w="3000" w:type="dxa"/>
          </w:tcPr>
          <w:p>
            <w:r>
              <w:t xml:space="preserve">/api/course-teacher-assignments/{id}/weekday</w:t>
            </w:r>
          </w:p>
        </w:tc>
        <w:tc>
          <w:tcPr>
            <w:tcW w:w="3000" w:type="dxa"/>
          </w:tcPr>
          <w:p>
            <w:r>
              <w:t xml:space="preserve">Cambiar dia de una asignacion</w:t>
            </w:r>
          </w:p>
        </w:tc>
      </w:tr>
    </w:tbl>
    <w:p/>
    <w:p>
      <w:pPr>
        <w:pStyle w:val="Heading3"/>
      </w:pPr>
      <w:r>
        <w:t xml:space="preserve">10.10. Notificaciones</w:t>
      </w:r>
    </w:p>
    <w:p/>
    <w:p>
      <w:r>
        <w:t xml:space="preserve">Base:</w:t>
      </w:r>
    </w:p>
    <w:p/>
    <w:p>
      <w:pPr>
        <w:pStyle w:val="Code"/>
      </w:pPr>
      <w:r>
        <w:t xml:space="preserve">/api/notifications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/api/notifications</w:t>
            </w:r>
          </w:p>
        </w:tc>
        <w:tc>
          <w:tcPr>
            <w:tcW w:w="3000" w:type="dxa"/>
          </w:tcPr>
          <w:p>
            <w:r>
              <w:t xml:space="preserve">Listar notificaciones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/api/notifications/logs</w:t>
            </w:r>
          </w:p>
        </w:tc>
        <w:tc>
          <w:tcPr>
            <w:tcW w:w="3000" w:type="dxa"/>
          </w:tcPr>
          <w:p>
            <w:r>
              <w:t xml:space="preserve">Listar logs</w:t>
            </w:r>
          </w:p>
        </w:tc>
      </w:tr>
    </w:tbl>
    <w:p/>
    <w:p>
      <w:pPr>
        <w:pStyle w:val="Heading3"/>
      </w:pPr>
      <w:r>
        <w:t xml:space="preserve">10.11. Prueba simple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/api/hello</w:t>
            </w:r>
          </w:p>
        </w:tc>
        <w:tc>
          <w:tcPr>
            <w:tcW w:w="3000" w:type="dxa"/>
          </w:tcPr>
          <w:p>
            <w:r>
              <w:t xml:space="preserve">Endpoint simple de prueba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11. Modelo de dominio</w:t>
      </w:r>
    </w:p>
    <w:p/>
    <w:p>
      <w:pPr>
        <w:pStyle w:val="Heading3"/>
      </w:pPr>
      <w:r>
        <w:t xml:space="preserve">11.1. Usuarios</w:t>
      </w:r>
    </w:p>
    <w:p/>
    <w:p>
      <w:r>
        <w:t xml:space="preserve">Entidad principal:</w:t>
      </w:r>
    </w:p>
    <w:p/>
    <w:p>
      <w:pPr>
        <w:pStyle w:val="Code"/>
      </w:pPr>
      <w:r>
        <w:t xml:space="preserve">User</w:t>
      </w:r>
    </w:p>
    <w:p/>
    <w:p>
      <w:r>
        <w:t xml:space="preserve">Campos conceptuales: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id</w:t>
            </w:r>
          </w:p>
        </w:tc>
        <w:tc>
          <w:tcPr>
            <w:tcW w:w="4500" w:type="dxa"/>
          </w:tcPr>
          <w:p>
            <w:r>
              <w:t xml:space="preserve">Identificador</w:t>
            </w:r>
          </w:p>
        </w:tc>
      </w:tr>
      <w:tr>
        <w:tc>
          <w:tcPr>
            <w:tcW w:w="4500" w:type="dxa"/>
          </w:tcPr>
          <w:p>
            <w:r>
              <w:t xml:space="preserve">username</w:t>
            </w:r>
          </w:p>
        </w:tc>
        <w:tc>
          <w:tcPr>
            <w:tcW w:w="4500" w:type="dxa"/>
          </w:tcPr>
          <w:p>
            <w:r>
              <w:t xml:space="preserve">Nombre de usuario unico</w:t>
            </w:r>
          </w:p>
        </w:tc>
      </w:tr>
      <w:tr>
        <w:tc>
          <w:tcPr>
            <w:tcW w:w="4500" w:type="dxa"/>
          </w:tcPr>
          <w:p>
            <w:r>
              <w:t xml:space="preserve">passwordHash</w:t>
            </w:r>
          </w:p>
        </w:tc>
        <w:tc>
          <w:tcPr>
            <w:tcW w:w="4500" w:type="dxa"/>
          </w:tcPr>
          <w:p>
            <w:r>
              <w:t xml:space="preserve">Contrasena hasheada</w:t>
            </w:r>
          </w:p>
        </w:tc>
      </w:tr>
      <w:tr>
        <w:tc>
          <w:tcPr>
            <w:tcW w:w="4500" w:type="dxa"/>
          </w:tcPr>
          <w:p>
            <w:r>
              <w:t xml:space="preserve">role</w:t>
            </w:r>
          </w:p>
        </w:tc>
        <w:tc>
          <w:tcPr>
            <w:tcW w:w="4500" w:type="dxa"/>
          </w:tcPr>
          <w:p>
            <w:r>
              <w:t xml:space="preserve">ADMIN o USER</w:t>
            </w:r>
          </w:p>
        </w:tc>
      </w:tr>
      <w:tr>
        <w:tc>
          <w:tcPr>
            <w:tcW w:w="4500" w:type="dxa"/>
          </w:tcPr>
          <w:p>
            <w:r>
              <w:t xml:space="preserve">enabled</w:t>
            </w:r>
          </w:p>
        </w:tc>
        <w:tc>
          <w:tcPr>
            <w:tcW w:w="4500" w:type="dxa"/>
          </w:tcPr>
          <w:p>
            <w:r>
              <w:t xml:space="preserve">Estado activo/inactivo</w:t>
            </w:r>
          </w:p>
        </w:tc>
      </w:tr>
    </w:tbl>
    <w:p/>
    <w:p>
      <w:pPr>
        <w:pStyle w:val="Heading3"/>
      </w:pPr>
      <w:r>
        <w:t xml:space="preserve">11.2. Docentes</w:t>
      </w:r>
    </w:p>
    <w:p/>
    <w:p>
      <w:r>
        <w:t xml:space="preserve">Entidad principal:</w:t>
      </w:r>
    </w:p>
    <w:p/>
    <w:p>
      <w:pPr>
        <w:pStyle w:val="Code"/>
      </w:pPr>
      <w:r>
        <w:t xml:space="preserve">Teacher</w:t>
      </w:r>
    </w:p>
    <w:p/>
    <w:p>
      <w:r>
        <w:t xml:space="preserve">Tipos de docente: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nombrado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contratado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asignado a cursos de estudios generales</w:t>
            </w:r>
          </w:p>
        </w:tc>
      </w:tr>
    </w:tbl>
    <w:p/>
    <w:p>
      <w:r>
        <w:t xml:space="preserve">Reglas relevantes:</w:t>
      </w:r>
    </w:p>
    <w:p/>
    <w:p>
      <w:pPr>
        <w:pStyle w:val="ListParagraph"/>
        <w:numPr>
          <w:ilvl w:val="0"/>
          <w:numId w:val="1"/>
        </w:numPr>
      </w:pPr>
      <w:r>
        <w:t xml:space="preserve">Nombrados y contratados solo deben dictar cursos de carrera.</w:t>
      </w:r>
    </w:p>
    <w:p>
      <w:pPr>
        <w:pStyle w:val="ListParagraph"/>
        <w:numPr>
          <w:ilvl w:val="0"/>
          <w:numId w:val="1"/>
        </w:numPr>
      </w:pPr>
      <w:r>
        <w:t xml:space="preserve">Estudios generales solo deben dictar cursos de estudios generales.</w:t>
      </w:r>
    </w:p>
    <w:p>
      <w:pPr>
        <w:pStyle w:val="ListParagraph"/>
        <w:numPr>
          <w:ilvl w:val="0"/>
          <w:numId w:val="1"/>
        </w:numPr>
      </w:pPr>
      <w:r>
        <w:t xml:space="preserve">Los nombrados tienen prioridad en el flujo operativo de asignacion.</w:t>
      </w:r>
    </w:p>
    <w:p>
      <w:pPr>
        <w:pStyle w:val="ListParagraph"/>
        <w:numPr>
          <w:ilvl w:val="0"/>
          <w:numId w:val="1"/>
        </w:numPr>
      </w:pPr>
      <w:r>
        <w:t xml:space="preserve">Existe una regla institucional de maximo 17 docentes nombrados.</w:t>
      </w:r>
    </w:p>
    <w:p/>
    <w:p>
      <w:pPr>
        <w:pStyle w:val="Heading3"/>
      </w:pPr>
      <w:r>
        <w:t xml:space="preserve">11.3. Cursos</w:t>
      </w:r>
    </w:p>
    <w:p/>
    <w:p>
      <w:r>
        <w:t xml:space="preserve">Entidad principal:</w:t>
      </w:r>
    </w:p>
    <w:p/>
    <w:p>
      <w:pPr>
        <w:pStyle w:val="Code"/>
      </w:pPr>
      <w:r>
        <w:t xml:space="preserve">Course</w:t>
      </w:r>
    </w:p>
    <w:p/>
    <w:p>
      <w:r>
        <w:t xml:space="preserve">Los cursos pertenecen al plan de estudios EPIS 2024.</w:t>
      </w:r>
    </w:p>
    <w:p/>
    <w:p>
      <w:r>
        <w:t xml:space="preserve">Clasificaciones relevantes: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Concepto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Ejemplos</w:t>
            </w:r>
          </w:p>
        </w:tc>
      </w:tr>
      <w:tr>
        <w:tc>
          <w:tcPr>
            <w:tcW w:w="4500" w:type="dxa"/>
          </w:tcPr>
          <w:p>
            <w:r>
              <w:t xml:space="preserve">Ciclo</w:t>
            </w:r>
          </w:p>
        </w:tc>
        <w:tc>
          <w:tcPr>
            <w:tcW w:w="4500" w:type="dxa"/>
          </w:tcPr>
          <w:p>
            <w:r>
              <w:t xml:space="preserve">I a X</w:t>
            </w:r>
          </w:p>
        </w:tc>
      </w:tr>
      <w:tr>
        <w:tc>
          <w:tcPr>
            <w:tcW w:w="4500" w:type="dxa"/>
          </w:tcPr>
          <w:p>
            <w:r>
              <w:t xml:space="preserve">Categoria</w:t>
            </w:r>
          </w:p>
        </w:tc>
        <w:tc>
          <w:tcPr>
            <w:tcW w:w="4500" w:type="dxa"/>
          </w:tcPr>
          <w:p>
            <w:r>
              <w:t xml:space="preserve">Carrera, estudios generales</w:t>
            </w:r>
          </w:p>
        </w:tc>
      </w:tr>
      <w:tr>
        <w:tc>
          <w:tcPr>
            <w:tcW w:w="4500" w:type="dxa"/>
          </w:tcPr>
          <w:p>
            <w:r>
              <w:t xml:space="preserve">Tipo</w:t>
            </w:r>
          </w:p>
        </w:tc>
        <w:tc>
          <w:tcPr>
            <w:tcW w:w="4500" w:type="dxa"/>
          </w:tcPr>
          <w:p>
            <w:r>
              <w:t xml:space="preserve">Teorico, laboratorio u otros segun el modelo</w:t>
            </w:r>
          </w:p>
        </w:tc>
      </w:tr>
      <w:tr>
        <w:tc>
          <w:tcPr>
            <w:tcW w:w="4500" w:type="dxa"/>
          </w:tcPr>
          <w:p>
            <w:r>
              <w:t xml:space="preserve">Turno permitido</w:t>
            </w:r>
          </w:p>
        </w:tc>
        <w:tc>
          <w:tcPr>
            <w:tcW w:w="4500" w:type="dxa"/>
          </w:tcPr>
          <w:p>
            <w:r>
              <w:t xml:space="preserve">Manana/tarde para I-VIII, noche para IX-X</w:t>
            </w:r>
          </w:p>
        </w:tc>
      </w:tr>
    </w:tbl>
    <w:p/>
    <w:p>
      <w:pPr>
        <w:pStyle w:val="Heading3"/>
      </w:pPr>
      <w:r>
        <w:t xml:space="preserve">11.4. Ambientes</w:t>
      </w:r>
    </w:p>
    <w:p/>
    <w:p>
      <w:r>
        <w:t xml:space="preserve">Entidad principal:</w:t>
      </w:r>
    </w:p>
    <w:p/>
    <w:p>
      <w:pPr>
        <w:pStyle w:val="Code"/>
      </w:pPr>
      <w:r>
        <w:t xml:space="preserve">Space</w:t>
      </w:r>
    </w:p>
    <w:p/>
    <w:p>
      <w:r>
        <w:t xml:space="preserve">Representa aulas, laboratorios u otros ambientes donde pueden programarse cursos.</w:t>
      </w:r>
    </w:p>
    <w:p/>
    <w:p>
      <w:r>
        <w:t xml:space="preserve">El sistema valida asignaciones para evitar conflictos de uso de ambientes.</w:t>
      </w:r>
    </w:p>
    <w:p/>
    <w:p>
      <w:pPr>
        <w:pStyle w:val="Heading3"/>
      </w:pPr>
      <w:r>
        <w:t xml:space="preserve">11.5. Jefes de practica</w:t>
      </w:r>
    </w:p>
    <w:p/>
    <w:p>
      <w:r>
        <w:t xml:space="preserve">Entidad principal:</w:t>
      </w:r>
    </w:p>
    <w:p/>
    <w:p>
      <w:pPr>
        <w:pStyle w:val="Code"/>
      </w:pPr>
      <w:r>
        <w:t xml:space="preserve">PracticeHead</w:t>
      </w:r>
    </w:p>
    <w:p/>
    <w:p>
      <w:r>
        <w:t xml:space="preserve">Permite registrar y administrar encargados de practica, especialmente asociados a laboratorios o cursos que requieren soporte practico.</w:t>
      </w:r>
    </w:p>
    <w:p/>
    <w:p>
      <w:pPr>
        <w:pStyle w:val="Heading3"/>
      </w:pPr>
      <w:r>
        <w:t xml:space="preserve">11.6. Bloques horarios</w:t>
      </w:r>
    </w:p>
    <w:p/>
    <w:p>
      <w:r>
        <w:t xml:space="preserve">Entidad principal:</w:t>
      </w:r>
    </w:p>
    <w:p/>
    <w:p>
      <w:pPr>
        <w:pStyle w:val="Code"/>
      </w:pPr>
      <w:r>
        <w:t xml:space="preserve">ScheduleBlockSetting</w:t>
      </w:r>
    </w:p>
    <w:p/>
    <w:p>
      <w:r>
        <w:t xml:space="preserve">Representa las franjas del dia academico:</w:t>
      </w:r>
    </w:p>
    <w:p/>
    <w:p>
      <w:pPr>
        <w:pStyle w:val="ListParagraph"/>
        <w:numPr>
          <w:ilvl w:val="0"/>
          <w:numId w:val="1"/>
        </w:numPr>
      </w:pPr>
      <w:r>
        <w:t xml:space="preserve">Desayuno.</w:t>
      </w:r>
    </w:p>
    <w:p>
      <w:pPr>
        <w:pStyle w:val="ListParagraph"/>
        <w:numPr>
          <w:ilvl w:val="0"/>
          <w:numId w:val="1"/>
        </w:numPr>
      </w:pPr>
      <w:r>
        <w:t xml:space="preserve">Turno manana.</w:t>
      </w:r>
    </w:p>
    <w:p>
      <w:pPr>
        <w:pStyle w:val="ListParagraph"/>
        <w:numPr>
          <w:ilvl w:val="0"/>
          <w:numId w:val="1"/>
        </w:numPr>
      </w:pPr>
      <w:r>
        <w:t xml:space="preserve">Almuerzo.</w:t>
      </w:r>
    </w:p>
    <w:p>
      <w:pPr>
        <w:pStyle w:val="ListParagraph"/>
        <w:numPr>
          <w:ilvl w:val="0"/>
          <w:numId w:val="1"/>
        </w:numPr>
      </w:pPr>
      <w:r>
        <w:t xml:space="preserve">Turno tarde.</w:t>
      </w:r>
    </w:p>
    <w:p>
      <w:pPr>
        <w:pStyle w:val="ListParagraph"/>
        <w:numPr>
          <w:ilvl w:val="0"/>
          <w:numId w:val="1"/>
        </w:numPr>
      </w:pPr>
      <w:r>
        <w:t xml:space="preserve">Cena.</w:t>
      </w:r>
    </w:p>
    <w:p>
      <w:pPr>
        <w:pStyle w:val="ListParagraph"/>
        <w:numPr>
          <w:ilvl w:val="0"/>
          <w:numId w:val="1"/>
        </w:numPr>
      </w:pPr>
      <w:r>
        <w:t xml:space="preserve">Turno noche.</w:t>
      </w:r>
    </w:p>
    <w:p/>
    <w:p>
      <w:r>
        <w:br w:type="page"/>
      </w:r>
    </w:p>
    <w:p/>
    <w:p>
      <w:pPr>
        <w:pStyle w:val="Heading2"/>
      </w:pPr>
      <w:r>
        <w:t xml:space="preserve">12. Reglas academicas de horarios</w:t>
      </w:r>
    </w:p>
    <w:p/>
    <w:p>
      <w:pPr>
        <w:pStyle w:val="Heading3"/>
      </w:pPr>
      <w:r>
        <w:t xml:space="preserve">12.1. Dias lectivos</w:t>
      </w:r>
    </w:p>
    <w:p/>
    <w:p>
      <w:r>
        <w:t xml:space="preserve">Las clases se programan de lunes a viernes.</w:t>
      </w:r>
    </w:p>
    <w:p/>
    <w:p>
      <w:r>
        <w:t xml:space="preserve">No se consideran bloques lectivos sabado ni domingo.</w:t>
      </w:r>
    </w:p>
    <w:p/>
    <w:p>
      <w:pPr>
        <w:pStyle w:val="Heading3"/>
      </w:pPr>
      <w:r>
        <w:t xml:space="preserve">12.2. Franjas horarias por defecto</w:t>
      </w:r>
    </w:p>
    <w:p/>
    <w:tbl>
      <w:tblPr>
        <w:tblStyle w:val="TableGrid"/>
        <w:tblW w:w="0" w:type="auto"/>
        <w:tblLook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Orden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Codigo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Inicio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Fin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Desayuno</w:t>
            </w:r>
          </w:p>
        </w:tc>
        <w:tc>
          <w:tcPr>
            <w:tcW w:w="1800" w:type="dxa"/>
          </w:tcPr>
          <w:p>
            <w:r>
              <w:t xml:space="preserve">DESAYUNO</w:t>
            </w:r>
          </w:p>
        </w:tc>
        <w:tc>
          <w:tcPr>
            <w:tcW w:w="1800" w:type="dxa"/>
          </w:tcPr>
          <w:p>
            <w:r>
              <w:t xml:space="preserve">06:30</w:t>
            </w:r>
          </w:p>
        </w:tc>
        <w:tc>
          <w:tcPr>
            <w:tcW w:w="1800" w:type="dxa"/>
          </w:tcPr>
          <w:p>
            <w:r>
              <w:t xml:space="preserve">08:00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Turno manana</w:t>
            </w:r>
          </w:p>
        </w:tc>
        <w:tc>
          <w:tcPr>
            <w:tcW w:w="1800" w:type="dxa"/>
          </w:tcPr>
          <w:p>
            <w:r>
              <w:t xml:space="preserve">MANANA</w:t>
            </w:r>
          </w:p>
        </w:tc>
        <w:tc>
          <w:tcPr>
            <w:tcW w:w="1800" w:type="dxa"/>
          </w:tcPr>
          <w:p>
            <w:r>
              <w:t xml:space="preserve">08:00</w:t>
            </w:r>
          </w:p>
        </w:tc>
        <w:tc>
          <w:tcPr>
            <w:tcW w:w="1800" w:type="dxa"/>
          </w:tcPr>
          <w:p>
            <w:r>
              <w:t xml:space="preserve">12:30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Almuerzo</w:t>
            </w:r>
          </w:p>
        </w:tc>
        <w:tc>
          <w:tcPr>
            <w:tcW w:w="1800" w:type="dxa"/>
          </w:tcPr>
          <w:p>
            <w:r>
              <w:t xml:space="preserve">ALMUERZO</w:t>
            </w:r>
          </w:p>
        </w:tc>
        <w:tc>
          <w:tcPr>
            <w:tcW w:w="1800" w:type="dxa"/>
          </w:tcPr>
          <w:p>
            <w:r>
              <w:t xml:space="preserve">12:30</w:t>
            </w:r>
          </w:p>
        </w:tc>
        <w:tc>
          <w:tcPr>
            <w:tcW w:w="1800" w:type="dxa"/>
          </w:tcPr>
          <w:p>
            <w:r>
              <w:t xml:space="preserve">14:00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Turno tarde</w:t>
            </w:r>
          </w:p>
        </w:tc>
        <w:tc>
          <w:tcPr>
            <w:tcW w:w="1800" w:type="dxa"/>
          </w:tcPr>
          <w:p>
            <w:r>
              <w:t xml:space="preserve">TARDE</w:t>
            </w:r>
          </w:p>
        </w:tc>
        <w:tc>
          <w:tcPr>
            <w:tcW w:w="1800" w:type="dxa"/>
          </w:tcPr>
          <w:p>
            <w:r>
              <w:t xml:space="preserve">14:00</w:t>
            </w:r>
          </w:p>
        </w:tc>
        <w:tc>
          <w:tcPr>
            <w:tcW w:w="1800" w:type="dxa"/>
          </w:tcPr>
          <w:p>
            <w:r>
              <w:t xml:space="preserve">17:00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Cena</w:t>
            </w:r>
          </w:p>
        </w:tc>
        <w:tc>
          <w:tcPr>
            <w:tcW w:w="1800" w:type="dxa"/>
          </w:tcPr>
          <w:p>
            <w:r>
              <w:t xml:space="preserve">CENA</w:t>
            </w:r>
          </w:p>
        </w:tc>
        <w:tc>
          <w:tcPr>
            <w:tcW w:w="1800" w:type="dxa"/>
          </w:tcPr>
          <w:p>
            <w:r>
              <w:t xml:space="preserve">17:00</w:t>
            </w:r>
          </w:p>
        </w:tc>
        <w:tc>
          <w:tcPr>
            <w:tcW w:w="1800" w:type="dxa"/>
          </w:tcPr>
          <w:p>
            <w:r>
              <w:t xml:space="preserve">17:15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Turno noche</w:t>
            </w:r>
          </w:p>
        </w:tc>
        <w:tc>
          <w:tcPr>
            <w:tcW w:w="1800" w:type="dxa"/>
          </w:tcPr>
          <w:p>
            <w:r>
              <w:t xml:space="preserve">NOCHE</w:t>
            </w:r>
          </w:p>
        </w:tc>
        <w:tc>
          <w:tcPr>
            <w:tcW w:w="1800" w:type="dxa"/>
          </w:tcPr>
          <w:p>
            <w:r>
              <w:t xml:space="preserve">17:15</w:t>
            </w:r>
          </w:p>
        </w:tc>
        <w:tc>
          <w:tcPr>
            <w:tcW w:w="1800" w:type="dxa"/>
          </w:tcPr>
          <w:p>
            <w:r>
              <w:t xml:space="preserve">22:30</w:t>
            </w:r>
          </w:p>
        </w:tc>
      </w:tr>
    </w:tbl>
    <w:p/>
    <w:p>
      <w:pPr>
        <w:pStyle w:val="Heading3"/>
      </w:pPr>
      <w:r>
        <w:t xml:space="preserve">12.3. Bloques lectivos y no lectivos</w:t>
      </w:r>
    </w:p>
    <w:p/>
    <w:p>
      <w:r>
        <w:t xml:space="preserve">Bloques no lectivos:</w:t>
      </w:r>
    </w:p>
    <w:p/>
    <w:p>
      <w:pPr>
        <w:pStyle w:val="ListParagraph"/>
        <w:numPr>
          <w:ilvl w:val="0"/>
          <w:numId w:val="1"/>
        </w:numPr>
      </w:pPr>
      <w:r>
        <w:t xml:space="preserve">DESAYUNO</w:t>
      </w:r>
    </w:p>
    <w:p>
      <w:pPr>
        <w:pStyle w:val="ListParagraph"/>
        <w:numPr>
          <w:ilvl w:val="0"/>
          <w:numId w:val="1"/>
        </w:numPr>
      </w:pPr>
      <w:r>
        <w:t xml:space="preserve">ALMUERZO</w:t>
      </w:r>
    </w:p>
    <w:p>
      <w:pPr>
        <w:pStyle w:val="ListParagraph"/>
        <w:numPr>
          <w:ilvl w:val="0"/>
          <w:numId w:val="1"/>
        </w:numPr>
      </w:pPr>
      <w:r>
        <w:t xml:space="preserve">CENA</w:t>
      </w:r>
    </w:p>
    <w:p/>
    <w:p>
      <w:r>
        <w:t xml:space="preserve">Bloques lectivos:</w:t>
      </w:r>
    </w:p>
    <w:p/>
    <w:p>
      <w:pPr>
        <w:pStyle w:val="ListParagraph"/>
        <w:numPr>
          <w:ilvl w:val="0"/>
          <w:numId w:val="1"/>
        </w:numPr>
      </w:pPr>
      <w:r>
        <w:t xml:space="preserve">MANANA</w:t>
      </w:r>
    </w:p>
    <w:p>
      <w:pPr>
        <w:pStyle w:val="ListParagraph"/>
        <w:numPr>
          <w:ilvl w:val="0"/>
          <w:numId w:val="1"/>
        </w:numPr>
      </w:pPr>
      <w:r>
        <w:t xml:space="preserve">TARDE</w:t>
      </w:r>
    </w:p>
    <w:p>
      <w:pPr>
        <w:pStyle w:val="ListParagraph"/>
        <w:numPr>
          <w:ilvl w:val="0"/>
          <w:numId w:val="1"/>
        </w:numPr>
      </w:pPr>
      <w:r>
        <w:t xml:space="preserve">NOCHE</w:t>
      </w:r>
    </w:p>
    <w:p/>
    <w:p>
      <w:pPr>
        <w:pStyle w:val="Heading3"/>
      </w:pPr>
      <w:r>
        <w:t xml:space="preserve">12.4. Validacion de bloques horarios</w:t>
      </w:r>
    </w:p>
    <w:p/>
    <w:p>
      <w:r>
        <w:t xml:space="preserve">El sistema debe respetar:</w:t>
      </w:r>
    </w:p>
    <w:p/>
    <w:p>
      <w:pPr>
        <w:pStyle w:val="ListParagraph"/>
        <w:numPr>
          <w:ilvl w:val="0"/>
          <w:numId w:val="1"/>
        </w:numPr>
      </w:pPr>
      <w:r>
        <w:t xml:space="preserve">Exactamente 6 bloques.</w:t>
      </w:r>
    </w:p>
    <w:p>
      <w:pPr>
        <w:pStyle w:val="ListParagraph"/>
        <w:numPr>
          <w:ilvl w:val="0"/>
          <w:numId w:val="1"/>
        </w:numPr>
      </w:pPr>
      <w:r>
        <w:t xml:space="preserve">Orden fijo.</w:t>
      </w:r>
    </w:p>
    <w:p>
      <w:pPr>
        <w:pStyle w:val="ListParagraph"/>
        <w:numPr>
          <w:ilvl w:val="0"/>
          <w:numId w:val="1"/>
        </w:numPr>
      </w:pPr>
      <w:r>
        <w:t xml:space="preserve">Sin huecos entre bloques.</w:t>
      </w:r>
    </w:p>
    <w:p>
      <w:pPr>
        <w:pStyle w:val="ListParagraph"/>
        <w:numPr>
          <w:ilvl w:val="0"/>
          <w:numId w:val="1"/>
        </w:numPr>
      </w:pPr>
      <w:r>
        <w:t xml:space="preserve">Sin solapes.</w:t>
      </w:r>
    </w:p>
    <w:p>
      <w:pPr>
        <w:pStyle w:val="ListParagraph"/>
        <w:numPr>
          <w:ilvl w:val="0"/>
          <w:numId w:val="1"/>
        </w:numPr>
      </w:pPr>
      <w:r>
        <w:t xml:space="preserve">Duracion minima de 15 minutos por bloque.</w:t>
      </w:r>
    </w:p>
    <w:p>
      <w:pPr>
        <w:pStyle w:val="ListParagraph"/>
        <w:numPr>
          <w:ilvl w:val="0"/>
          <w:numId w:val="1"/>
        </w:numPr>
      </w:pPr>
      <w:r>
        <w:t xml:space="preserve">Inicio del desayuno no menor a 05:00.</w:t>
      </w:r>
    </w:p>
    <w:p>
      <w:pPr>
        <w:pStyle w:val="ListParagraph"/>
        <w:numPr>
          <w:ilvl w:val="0"/>
          <w:numId w:val="1"/>
        </w:numPr>
      </w:pPr>
      <w:r>
        <w:t xml:space="preserve">Fin de noche no mayor a 23:59.</w:t>
      </w:r>
    </w:p>
    <w:p>
      <w:pPr>
        <w:pStyle w:val="ListParagraph"/>
        <w:numPr>
          <w:ilvl w:val="0"/>
          <w:numId w:val="1"/>
        </w:numPr>
      </w:pPr>
      <w:r>
        <w:t xml:space="preserve">Formato HH:mm.</w:t>
      </w:r>
    </w:p>
    <w:p/>
    <w:p>
      <w:r>
        <w:t xml:space="preserve">Ejemplo de encadenamiento correcto:</w:t>
      </w:r>
    </w:p>
    <w:p/>
    <w:p>
      <w:pPr>
        <w:pStyle w:val="Code"/>
      </w:pPr>
      <w:r>
        <w:t xml:space="preserve">fin(DESAYUNO) = inicio(MANANA)</w:t>
      </w:r>
    </w:p>
    <w:p>
      <w:pPr>
        <w:pStyle w:val="Code"/>
      </w:pPr>
      <w:r>
        <w:t xml:space="preserve">fin(MANANA) = inicio(ALMUERZO)</w:t>
      </w:r>
    </w:p>
    <w:p>
      <w:pPr>
        <w:pStyle w:val="Code"/>
      </w:pPr>
      <w:r>
        <w:t xml:space="preserve">fin(ALMUERZO) = inicio(TARDE)</w:t>
      </w:r>
    </w:p>
    <w:p>
      <w:pPr>
        <w:pStyle w:val="Code"/>
      </w:pPr>
      <w:r>
        <w:t xml:space="preserve">fin(TARDE) = inicio(CENA)</w:t>
      </w:r>
    </w:p>
    <w:p>
      <w:pPr>
        <w:pStyle w:val="Code"/>
      </w:pPr>
      <w:r>
        <w:t xml:space="preserve">fin(CENA) = inicio(NOCHE)</w:t>
      </w:r>
    </w:p>
    <w:p/>
    <w:p>
      <w:pPr>
        <w:pStyle w:val="Heading3"/>
      </w:pPr>
      <w:r>
        <w:t xml:space="preserve">12.5. Configuracion desde la app</w:t>
      </w:r>
    </w:p>
    <w:p/>
    <w:p>
      <w:r>
        <w:t xml:space="preserve">La pantalla:</w:t>
      </w:r>
    </w:p>
    <w:p/>
    <w:p>
      <w:pPr>
        <w:pStyle w:val="Code"/>
      </w:pPr>
      <w:r>
        <w:t xml:space="preserve">Reglas -&gt; Horarios del dia</w:t>
      </w:r>
    </w:p>
    <w:p/>
    <w:p>
      <w:r>
        <w:t xml:space="preserve">permite administrar las franjas horarias.</w:t>
      </w:r>
    </w:p>
    <w:p/>
    <w:p>
      <w:r>
        <w:t xml:space="preserve">Funciones esperadas:</w:t>
      </w:r>
    </w:p>
    <w:p/>
    <w:p>
      <w:pPr>
        <w:pStyle w:val="ListParagraph"/>
        <w:numPr>
          <w:ilvl w:val="0"/>
          <w:numId w:val="1"/>
        </w:numPr>
      </w:pPr>
      <w:r>
        <w:t xml:space="preserve">Ver timeline visual de lunes a viernes.</w:t>
      </w:r>
    </w:p>
    <w:p>
      <w:pPr>
        <w:pStyle w:val="ListParagraph"/>
        <w:numPr>
          <w:ilvl w:val="0"/>
          <w:numId w:val="1"/>
        </w:numPr>
      </w:pPr>
      <w:r>
        <w:t xml:space="preserve">Ajustar horas de inicio y fin.</w:t>
      </w:r>
    </w:p>
    <w:p>
      <w:pPr>
        <w:pStyle w:val="ListParagraph"/>
        <w:numPr>
          <w:ilvl w:val="0"/>
          <w:numId w:val="1"/>
        </w:numPr>
      </w:pPr>
      <w:r>
        <w:t xml:space="preserve">Guardar cambios.</w:t>
      </w:r>
    </w:p>
    <w:p>
      <w:pPr>
        <w:pStyle w:val="ListParagraph"/>
        <w:numPr>
          <w:ilvl w:val="0"/>
          <w:numId w:val="1"/>
        </w:numPr>
      </w:pPr>
      <w:r>
        <w:t xml:space="preserve">Restaurar valores por defecto.</w:t>
      </w:r>
    </w:p>
    <w:p>
      <w:pPr>
        <w:pStyle w:val="ListParagraph"/>
        <w:numPr>
          <w:ilvl w:val="0"/>
          <w:numId w:val="1"/>
        </w:numPr>
      </w:pPr>
      <w:r>
        <w:t xml:space="preserve">Persistir cambios en PostgreSQL.</w:t>
      </w:r>
    </w:p>
    <w:p/>
    <w:p>
      <w:r>
        <w:t xml:space="preserve">Solo usuarios ADMIN deberian poder guardar cambios.</w:t>
      </w:r>
    </w:p>
    <w:p/>
    <w:p>
      <w:r>
        <w:br w:type="page"/>
      </w:r>
    </w:p>
    <w:p/>
    <w:p>
      <w:pPr>
        <w:pStyle w:val="Heading2"/>
      </w:pPr>
      <w:r>
        <w:t xml:space="preserve">13. Reglas por ciclo</w:t>
      </w:r>
    </w:p>
    <w:p/>
    <w:p>
      <w:pPr>
        <w:pStyle w:val="Heading3"/>
      </w:pPr>
      <w:r>
        <w:t xml:space="preserve">13.1. Ciclos I a VIII</w:t>
      </w:r>
    </w:p>
    <w:p/>
    <w:p>
      <w:r>
        <w:t xml:space="preserve">Los ciclos I a VIII son diurnos.</w:t>
      </w:r>
    </w:p>
    <w:p/>
    <w:p>
      <w:r>
        <w:t xml:space="preserve">Turnos permitidos:</w:t>
      </w:r>
    </w:p>
    <w:p/>
    <w:p>
      <w:pPr>
        <w:pStyle w:val="ListParagraph"/>
        <w:numPr>
          <w:ilvl w:val="0"/>
          <w:numId w:val="1"/>
        </w:numPr>
      </w:pPr>
      <w:r>
        <w:t xml:space="preserve">MANANA</w:t>
      </w:r>
    </w:p>
    <w:p>
      <w:pPr>
        <w:pStyle w:val="ListParagraph"/>
        <w:numPr>
          <w:ilvl w:val="0"/>
          <w:numId w:val="1"/>
        </w:numPr>
      </w:pPr>
      <w:r>
        <w:t xml:space="preserve">TARDE</w:t>
      </w:r>
    </w:p>
    <w:p/>
    <w:p>
      <w:r>
        <w:t xml:space="preserve">No deben programarse en NOCHE.</w:t>
      </w:r>
    </w:p>
    <w:p/>
    <w:p>
      <w:pPr>
        <w:pStyle w:val="Heading3"/>
      </w:pPr>
      <w:r>
        <w:t xml:space="preserve">13.2. Ciclos IX y X</w:t>
      </w:r>
    </w:p>
    <w:p/>
    <w:p>
      <w:r>
        <w:t xml:space="preserve">Los ciclos IX y X son nocturnos.</w:t>
      </w:r>
    </w:p>
    <w:p/>
    <w:p>
      <w:r>
        <w:t xml:space="preserve">Turno permitido:</w:t>
      </w:r>
    </w:p>
    <w:p/>
    <w:p>
      <w:pPr>
        <w:pStyle w:val="ListParagraph"/>
        <w:numPr>
          <w:ilvl w:val="0"/>
          <w:numId w:val="1"/>
        </w:numPr>
      </w:pPr>
      <w:r>
        <w:t xml:space="preserve">NOCHE</w:t>
      </w:r>
    </w:p>
    <w:p/>
    <w:p>
      <w:r>
        <w:t xml:space="preserve">No deben programarse en MANANA ni TARDE.</w:t>
      </w:r>
    </w:p>
    <w:p/>
    <w:p>
      <w:pPr>
        <w:pStyle w:val="Heading3"/>
      </w:pPr>
      <w:r>
        <w:t xml:space="preserve">13.3. Capacidad semanal</w:t>
      </w:r>
    </w:p>
    <w:p/>
    <w:p>
      <w:r>
        <w:t xml:space="preserve">Capacidad por tipo de ciclo: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Tipo de ciclo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Turnos permitidos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Capacidad semanal</w:t>
            </w:r>
          </w:p>
        </w:tc>
      </w:tr>
      <w:tr>
        <w:tc>
          <w:tcPr>
            <w:tcW w:w="3000" w:type="dxa"/>
          </w:tcPr>
          <w:p>
            <w:r>
              <w:t xml:space="preserve">I-VIII</w:t>
            </w:r>
          </w:p>
        </w:tc>
        <w:tc>
          <w:tcPr>
            <w:tcW w:w="3000" w:type="dxa"/>
          </w:tcPr>
          <w:p>
            <w:r>
              <w:t xml:space="preserve">Manana + tarde</w:t>
            </w:r>
          </w:p>
        </w:tc>
        <w:tc>
          <w:tcPr>
            <w:tcW w:w="3000" w:type="dxa"/>
          </w:tcPr>
          <w:p>
            <w:r>
              <w:t xml:space="preserve">37.5 h reales</w:t>
            </w:r>
          </w:p>
        </w:tc>
      </w:tr>
      <w:tr>
        <w:tc>
          <w:tcPr>
            <w:tcW w:w="3000" w:type="dxa"/>
          </w:tcPr>
          <w:p>
            <w:r>
              <w:t xml:space="preserve">IX-X</w:t>
            </w:r>
          </w:p>
        </w:tc>
        <w:tc>
          <w:tcPr>
            <w:tcW w:w="3000" w:type="dxa"/>
          </w:tcPr>
          <w:p>
            <w:r>
              <w:t xml:space="preserve">Noche</w:t>
            </w:r>
          </w:p>
        </w:tc>
        <w:tc>
          <w:tcPr>
            <w:tcW w:w="3000" w:type="dxa"/>
          </w:tcPr>
          <w:p>
            <w:r>
              <w:t xml:space="preserve">26.25 h reales</w:t>
            </w:r>
          </w:p>
        </w:tc>
      </w:tr>
    </w:tbl>
    <w:p/>
    <w:p>
      <w:r>
        <w:t xml:space="preserve">Carga semanal del plan: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Ciclo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Carga real semanal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3000" w:type="dxa"/>
          </w:tcPr>
          <w:p>
            <w:r>
              <w:t xml:space="preserve">I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II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III</w:t>
            </w:r>
          </w:p>
        </w:tc>
        <w:tc>
          <w:tcPr>
            <w:tcW w:w="3000" w:type="dxa"/>
          </w:tcPr>
          <w:p>
            <w:r>
              <w:t xml:space="preserve">23.25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IV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VIII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IX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X</w:t>
            </w:r>
          </w:p>
        </w:tc>
        <w:tc>
          <w:tcPr>
            <w:tcW w:w="3000" w:type="dxa"/>
          </w:tcPr>
          <w:p>
            <w:r>
              <w:t xml:space="preserve">23.25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</w:tbl>
    <w:p/>
    <w:p>
      <w:r>
        <w:t xml:space="preserve">Conclusion: con los docentes, ambientes y asignaciones completas, la distribucion es viable por capacidad.</w:t>
      </w:r>
    </w:p>
    <w:p/>
    <w:p>
      <w:r>
        <w:br w:type="page"/>
      </w:r>
    </w:p>
    <w:p/>
    <w:p>
      <w:pPr>
        <w:pStyle w:val="Heading2"/>
      </w:pPr>
      <w:r>
        <w:t xml:space="preserve">14. Reglas de docentes</w:t>
      </w:r>
    </w:p>
    <w:p/>
    <w:p>
      <w:pPr>
        <w:pStyle w:val="Heading3"/>
      </w:pPr>
      <w:r>
        <w:t xml:space="preserve">14.1. Tipos de docente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Cursos permitidos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Cursos de carrera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Cursos de carrera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Cursos de estudios generales</w:t>
            </w:r>
          </w:p>
        </w:tc>
      </w:tr>
    </w:tbl>
    <w:p/>
    <w:p>
      <w:pPr>
        <w:pStyle w:val="Heading3"/>
      </w:pPr>
      <w:r>
        <w:t xml:space="preserve">14.2. Flujo institucional de asignacion</w:t>
      </w:r>
    </w:p>
    <w:p/>
    <w:p>
      <w:r>
        <w:t xml:space="preserve">La asignacion se entiende en tres fases: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Fase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Actor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Accion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Docentes nombrados</w:t>
            </w:r>
          </w:p>
        </w:tc>
        <w:tc>
          <w:tcPr>
            <w:tcW w:w="3000" w:type="dxa"/>
          </w:tcPr>
          <w:p>
            <w:r>
              <w:t xml:space="preserve">Eligen cursos y turnos de carrera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Estudios generales</w:t>
            </w:r>
          </w:p>
        </w:tc>
        <w:tc>
          <w:tcPr>
            <w:tcW w:w="3000" w:type="dxa"/>
          </w:tcPr>
          <w:p>
            <w:r>
              <w:t xml:space="preserve">Asigna docentes a cursos EG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Escuela EPIS</w:t>
            </w:r>
          </w:p>
        </w:tc>
        <w:tc>
          <w:tcPr>
            <w:tcW w:w="3000" w:type="dxa"/>
          </w:tcPr>
          <w:p>
            <w:r>
              <w:t xml:space="preserve">Contrata docentes para cubrir cursos faltantes</w:t>
            </w:r>
          </w:p>
        </w:tc>
      </w:tr>
    </w:tbl>
    <w:p/>
    <w:p>
      <w:r>
        <w:t xml:space="preserve">El sistema distingue tipos de docente y valida categorias, pero no automatiza completamente el flujo por fases.</w:t>
      </w:r>
    </w:p>
    <w:p/>
    <w:p>
      <w:pPr>
        <w:pStyle w:val="Heading3"/>
      </w:pPr>
      <w:r>
        <w:t xml:space="preserve">14.3. Limite de nombrados</w:t>
      </w:r>
    </w:p>
    <w:p/>
    <w:p>
      <w:r>
        <w:t xml:space="preserve">Existe una regla institucional:</w:t>
      </w:r>
    </w:p>
    <w:p/>
    <w:p>
      <w:pPr>
        <w:pStyle w:val="Code"/>
      </w:pPr>
      <w:r>
        <w:t xml:space="preserve">Maximo 17 docentes nombrados</w:t>
      </w:r>
    </w:p>
    <w:p/>
    <w:p>
      <w:r>
        <w:t xml:space="preserve">Segun la documentacion actual, esta condicion debe respetarse operativamente. No necesariamente esta impuesta de forma automatica en todos los formularios.</w:t>
      </w:r>
    </w:p>
    <w:p/>
    <w:p>
      <w:pPr>
        <w:pStyle w:val="Heading3"/>
      </w:pPr>
      <w:r>
        <w:t xml:space="preserve">14.4. Modalidades de asignacion</w:t>
      </w:r>
    </w:p>
    <w:p/>
    <w:p>
      <w:r>
        <w:t xml:space="preserve">Un docente puede asociarse a cursos por turno: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Modalidad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Manana y tarde</w:t>
            </w:r>
          </w:p>
        </w:tc>
        <w:tc>
          <w:tcPr>
            <w:tcW w:w="4500" w:type="dxa"/>
          </w:tcPr>
          <w:p>
            <w:r>
              <w:t xml:space="preserve">Mismo docente dicta el curso en ambos turnos</w:t>
            </w:r>
          </w:p>
        </w:tc>
      </w:tr>
      <w:tr>
        <w:tc>
          <w:tcPr>
            <w:tcW w:w="4500" w:type="dxa"/>
          </w:tcPr>
          <w:p>
            <w:r>
              <w:t xml:space="preserve">Solo manana</w:t>
            </w:r>
          </w:p>
        </w:tc>
        <w:tc>
          <w:tcPr>
            <w:tcW w:w="4500" w:type="dxa"/>
          </w:tcPr>
          <w:p>
            <w:r>
              <w:t xml:space="preserve">Docente asignado a manana</w:t>
            </w:r>
          </w:p>
        </w:tc>
      </w:tr>
      <w:tr>
        <w:tc>
          <w:tcPr>
            <w:tcW w:w="4500" w:type="dxa"/>
          </w:tcPr>
          <w:p>
            <w:r>
              <w:t xml:space="preserve">Solo tarde</w:t>
            </w:r>
          </w:p>
        </w:tc>
        <w:tc>
          <w:tcPr>
            <w:tcW w:w="4500" w:type="dxa"/>
          </w:tcPr>
          <w:p>
            <w:r>
              <w:t xml:space="preserve">Docente asignado a tarde</w:t>
            </w:r>
          </w:p>
        </w:tc>
      </w:tr>
      <w:tr>
        <w:tc>
          <w:tcPr>
            <w:tcW w:w="4500" w:type="dxa"/>
          </w:tcPr>
          <w:p>
            <w:r>
              <w:t xml:space="preserve">Turno noche</w:t>
            </w:r>
          </w:p>
        </w:tc>
        <w:tc>
          <w:tcPr>
            <w:tcW w:w="4500" w:type="dxa"/>
          </w:tcPr>
          <w:p>
            <w:r>
              <w:t xml:space="preserve">Docente asignado a noche</w:t>
            </w:r>
          </w:p>
        </w:tc>
      </w:tr>
    </w:tbl>
    <w:p/>
    <w:p>
      <w:r>
        <w:t xml:space="preserve">Para ciclos IX y X, la modalidad aplicable es noche.</w:t>
      </w:r>
    </w:p>
    <w:p/>
    <w:p>
      <w:r>
        <w:br w:type="page"/>
      </w:r>
    </w:p>
    <w:p/>
    <w:p>
      <w:pPr>
        <w:pStyle w:val="Heading2"/>
      </w:pPr>
      <w:r>
        <w:t xml:space="preserve">15. Horarios y generacion de propuestas</w:t>
      </w:r>
    </w:p>
    <w:p/>
    <w:p>
      <w:pPr>
        <w:pStyle w:val="Heading3"/>
      </w:pPr>
      <w:r>
        <w:t xml:space="preserve">15.1. Fuente de verdad</w:t>
      </w:r>
    </w:p>
    <w:p/>
    <w:p>
      <w:r>
        <w:t xml:space="preserve">La propuesta de horario se construye a partir de:</w:t>
      </w:r>
    </w:p>
    <w:p/>
    <w:p>
      <w:pPr>
        <w:pStyle w:val="ListParagraph"/>
        <w:numPr>
          <w:ilvl w:val="0"/>
          <w:numId w:val="1"/>
        </w:numPr>
      </w:pPr>
      <w:r>
        <w:t xml:space="preserve">Cursos registrados.</w:t>
      </w:r>
    </w:p>
    <w:p>
      <w:pPr>
        <w:pStyle w:val="ListParagraph"/>
        <w:numPr>
          <w:ilvl w:val="0"/>
          <w:numId w:val="1"/>
        </w:numPr>
      </w:pPr>
      <w:r>
        <w:t xml:space="preserve">Docentes asignados.</w:t>
      </w:r>
    </w:p>
    <w:p>
      <w:pPr>
        <w:pStyle w:val="ListParagraph"/>
        <w:numPr>
          <w:ilvl w:val="0"/>
          <w:numId w:val="1"/>
        </w:numPr>
      </w:pPr>
      <w:r>
        <w:t xml:space="preserve">Ambientes asignados.</w:t>
      </w:r>
    </w:p>
    <w:p>
      <w:pPr>
        <w:pStyle w:val="ListParagraph"/>
        <w:numPr>
          <w:ilvl w:val="0"/>
          <w:numId w:val="1"/>
        </w:numPr>
      </w:pPr>
      <w:r>
        <w:t xml:space="preserve">Turnos permitidos por ciclo.</w:t>
      </w:r>
    </w:p>
    <w:p>
      <w:pPr>
        <w:pStyle w:val="ListParagraph"/>
        <w:numPr>
          <w:ilvl w:val="0"/>
          <w:numId w:val="1"/>
        </w:numPr>
      </w:pPr>
      <w:r>
        <w:t xml:space="preserve">Subturnos cuando aplican.</w:t>
      </w:r>
    </w:p>
    <w:p>
      <w:pPr>
        <w:pStyle w:val="ListParagraph"/>
        <w:numPr>
          <w:ilvl w:val="0"/>
          <w:numId w:val="1"/>
        </w:numPr>
      </w:pPr>
      <w:r>
        <w:t xml:space="preserve">Bloques horarios activos.</w:t>
      </w:r>
    </w:p>
    <w:p/>
    <w:p>
      <w:pPr>
        <w:pStyle w:val="Heading3"/>
      </w:pPr>
      <w:r>
        <w:t xml:space="preserve">15.2. Pantalla de horarios</w:t>
      </w:r>
    </w:p>
    <w:p/>
    <w:p>
      <w:r>
        <w:t xml:space="preserve">Archivo principal:</w:t>
      </w:r>
    </w:p>
    <w:p/>
    <w:p>
      <w:pPr>
        <w:pStyle w:val="Code"/>
      </w:pPr>
      <w:r>
        <w:t xml:space="preserve">frontend/src/pages/Horarios.jsx</w:t>
      </w:r>
    </w:p>
    <w:p/>
    <w:p>
      <w:r>
        <w:t xml:space="preserve">Funciones descritas en la documentacion:</w:t>
      </w:r>
    </w:p>
    <w:p/>
    <w:p>
      <w:pPr>
        <w:pStyle w:val="ListParagraph"/>
        <w:numPr>
          <w:ilvl w:val="0"/>
          <w:numId w:val="1"/>
        </w:numPr>
      </w:pPr>
      <w:r>
        <w:t xml:space="preserve">Consultar propuesta actual por ciclo.</w:t>
      </w:r>
    </w:p>
    <w:p>
      <w:pPr>
        <w:pStyle w:val="ListParagraph"/>
        <w:numPr>
          <w:ilvl w:val="0"/>
          <w:numId w:val="1"/>
        </w:numPr>
      </w:pPr>
      <w:r>
        <w:t xml:space="preserve">Mostrar matriz textual.</w:t>
      </w:r>
    </w:p>
    <w:p>
      <w:pPr>
        <w:pStyle w:val="ListParagraph"/>
        <w:numPr>
          <w:ilvl w:val="0"/>
          <w:numId w:val="1"/>
        </w:numPr>
      </w:pPr>
      <w:r>
        <w:t xml:space="preserve">Mostrar vista de color por franjas.</w:t>
      </w:r>
    </w:p>
    <w:p>
      <w:pPr>
        <w:pStyle w:val="ListParagraph"/>
        <w:numPr>
          <w:ilvl w:val="0"/>
          <w:numId w:val="1"/>
        </w:numPr>
      </w:pPr>
      <w:r>
        <w:t xml:space="preserve">Recalcular conforme se asignan docentes, cursos y ambientes.</w:t>
      </w:r>
    </w:p>
    <w:p/>
    <w:p>
      <w:pPr>
        <w:pStyle w:val="Heading3"/>
      </w:pPr>
      <w:r>
        <w:t xml:space="preserve">15.3. Conflictos que debe evitar</w:t>
      </w:r>
    </w:p>
    <w:p/>
    <w:p>
      <w:r>
        <w:t xml:space="preserve">El sistema busca evitar:</w:t>
      </w:r>
    </w:p>
    <w:p/>
    <w:p>
      <w:pPr>
        <w:pStyle w:val="ListParagraph"/>
        <w:numPr>
          <w:ilvl w:val="0"/>
          <w:numId w:val="1"/>
        </w:numPr>
      </w:pPr>
      <w:r>
        <w:t xml:space="preserve">Un docente en dos clases al mismo tiempo.</w:t>
      </w:r>
    </w:p>
    <w:p>
      <w:pPr>
        <w:pStyle w:val="ListParagraph"/>
        <w:numPr>
          <w:ilvl w:val="0"/>
          <w:numId w:val="1"/>
        </w:numPr>
      </w:pPr>
      <w:r>
        <w:t xml:space="preserve">Un ambiente en dos clases al mismo tiempo.</w:t>
      </w:r>
    </w:p>
    <w:p>
      <w:pPr>
        <w:pStyle w:val="ListParagraph"/>
        <w:numPr>
          <w:ilvl w:val="0"/>
          <w:numId w:val="1"/>
        </w:numPr>
      </w:pPr>
      <w:r>
        <w:t xml:space="preserve">Un ciclo con cursos superpuestos.</w:t>
      </w:r>
    </w:p>
    <w:p>
      <w:pPr>
        <w:pStyle w:val="ListParagraph"/>
        <w:numPr>
          <w:ilvl w:val="0"/>
          <w:numId w:val="1"/>
        </w:numPr>
      </w:pPr>
      <w:r>
        <w:t xml:space="preserve">Cursos fuera del turno permitido por ciclo.</w:t>
      </w:r>
    </w:p>
    <w:p>
      <w:pPr>
        <w:pStyle w:val="ListParagraph"/>
        <w:numPr>
          <w:ilvl w:val="0"/>
          <w:numId w:val="1"/>
        </w:numPr>
      </w:pPr>
      <w:r>
        <w:t xml:space="preserve">Cursos durante comida o bloques no lectivos.</w:t>
      </w:r>
    </w:p>
    <w:p/>
    <w:p>
      <w:pPr>
        <w:pStyle w:val="Heading3"/>
      </w:pPr>
      <w:r>
        <w:t xml:space="preserve">15.4. Condiciones para viabilidad real</w:t>
      </w:r>
    </w:p>
    <w:p/>
    <w:p>
      <w:r>
        <w:t xml:space="preserve">Para que el horario sea viable operativamente deben estar completos:</w:t>
      </w:r>
    </w:p>
    <w:p/>
    <w:p>
      <w:pPr>
        <w:pStyle w:val="ListParagraph"/>
        <w:numPr>
          <w:ilvl w:val="0"/>
          <w:numId w:val="1"/>
        </w:numPr>
      </w:pPr>
      <w:r>
        <w:t xml:space="preserve">Docentes de estudios generales.</w:t>
      </w:r>
    </w:p>
    <w:p>
      <w:pPr>
        <w:pStyle w:val="ListParagraph"/>
        <w:numPr>
          <w:ilvl w:val="0"/>
          <w:numId w:val="1"/>
        </w:numPr>
      </w:pPr>
      <w:r>
        <w:t xml:space="preserve">Docentes contratados necesarios.</w:t>
      </w:r>
    </w:p>
    <w:p>
      <w:pPr>
        <w:pStyle w:val="ListParagraph"/>
        <w:numPr>
          <w:ilvl w:val="0"/>
          <w:numId w:val="1"/>
        </w:numPr>
      </w:pPr>
      <w:r>
        <w:t xml:space="preserve">Asignaciones reales de docentes.</w:t>
      </w:r>
    </w:p>
    <w:p>
      <w:pPr>
        <w:pStyle w:val="ListParagraph"/>
        <w:numPr>
          <w:ilvl w:val="0"/>
          <w:numId w:val="1"/>
        </w:numPr>
      </w:pPr>
      <w:r>
        <w:t xml:space="preserve">Asignaciones reales de ambientes.</w:t>
      </w:r>
    </w:p>
    <w:p>
      <w:pPr>
        <w:pStyle w:val="ListParagraph"/>
        <w:numPr>
          <w:ilvl w:val="0"/>
          <w:numId w:val="1"/>
        </w:numPr>
      </w:pPr>
      <w:r>
        <w:t xml:space="preserve">Subturnos de laboratorios.</w:t>
      </w:r>
    </w:p>
    <w:p>
      <w:pPr>
        <w:pStyle w:val="ListParagraph"/>
        <w:numPr>
          <w:ilvl w:val="0"/>
          <w:numId w:val="1"/>
        </w:numPr>
      </w:pPr>
      <w:r>
        <w:t xml:space="preserve">Reglas horarias activas.</w:t>
      </w:r>
    </w:p>
    <w:p/>
    <w:p>
      <w:r>
        <w:br w:type="page"/>
      </w:r>
    </w:p>
    <w:p/>
    <w:p>
      <w:pPr>
        <w:pStyle w:val="Heading2"/>
      </w:pPr>
      <w:r>
        <w:t xml:space="preserve">16. Frontend: pantallas principales</w:t>
      </w:r>
    </w:p>
    <w:p/>
    <w:p>
      <w:pPr>
        <w:pStyle w:val="Heading3"/>
      </w:pPr>
      <w:r>
        <w:t xml:space="preserve">16.1. Login.jsx</w:t>
      </w:r>
    </w:p>
    <w:p/>
    <w:p>
      <w:r>
        <w:t xml:space="preserve">Pantalla de inicio de sesion.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Capturar usuario y contrasena.</w:t>
      </w:r>
    </w:p>
    <w:p>
      <w:pPr>
        <w:pStyle w:val="ListParagraph"/>
        <w:numPr>
          <w:ilvl w:val="0"/>
          <w:numId w:val="1"/>
        </w:numPr>
      </w:pPr>
      <w:r>
        <w:t xml:space="preserve">Llamar al endpoint de login.</w:t>
      </w:r>
    </w:p>
    <w:p>
      <w:pPr>
        <w:pStyle w:val="ListParagraph"/>
        <w:numPr>
          <w:ilvl w:val="0"/>
          <w:numId w:val="1"/>
        </w:numPr>
      </w:pPr>
      <w:r>
        <w:t xml:space="preserve">Guardar sesion.</w:t>
      </w:r>
    </w:p>
    <w:p>
      <w:pPr>
        <w:pStyle w:val="ListParagraph"/>
        <w:numPr>
          <w:ilvl w:val="0"/>
          <w:numId w:val="1"/>
        </w:numPr>
      </w:pPr>
      <w:r>
        <w:t xml:space="preserve">Redirigir al area principal.</w:t>
      </w:r>
    </w:p>
    <w:p/>
    <w:p>
      <w:pPr>
        <w:pStyle w:val="Heading3"/>
      </w:pPr>
      <w:r>
        <w:t xml:space="preserve">16.2. Dashboard.jsx</w:t>
      </w:r>
    </w:p>
    <w:p/>
    <w:p>
      <w:r>
        <w:t xml:space="preserve">Pantalla inicial tras iniciar sesion.</w:t>
      </w:r>
    </w:p>
    <w:p/>
    <w:p>
      <w:r>
        <w:t xml:space="preserve">Sirve como resumen o entrada al sistema.</w:t>
      </w:r>
    </w:p>
    <w:p/>
    <w:p>
      <w:pPr>
        <w:pStyle w:val="Heading3"/>
      </w:pPr>
      <w:r>
        <w:t xml:space="preserve">16.3. Teachers.jsx</w:t>
      </w:r>
    </w:p>
    <w:p/>
    <w:p>
      <w:r>
        <w:t xml:space="preserve">Gestion de docentes.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docentes.</w:t>
      </w:r>
    </w:p>
    <w:p>
      <w:pPr>
        <w:pStyle w:val="ListParagraph"/>
        <w:numPr>
          <w:ilvl w:val="0"/>
          <w:numId w:val="1"/>
        </w:numPr>
      </w:pPr>
      <w:r>
        <w:t xml:space="preserve">Crear docente.</w:t>
      </w:r>
    </w:p>
    <w:p>
      <w:pPr>
        <w:pStyle w:val="ListParagraph"/>
        <w:numPr>
          <w:ilvl w:val="0"/>
          <w:numId w:val="1"/>
        </w:numPr>
      </w:pPr>
      <w:r>
        <w:t xml:space="preserve">Editar docente.</w:t>
      </w:r>
    </w:p>
    <w:p>
      <w:pPr>
        <w:pStyle w:val="ListParagraph"/>
        <w:numPr>
          <w:ilvl w:val="0"/>
          <w:numId w:val="1"/>
        </w:numPr>
      </w:pPr>
      <w:r>
        <w:t xml:space="preserve">Eliminar docente.</w:t>
      </w:r>
    </w:p>
    <w:p>
      <w:pPr>
        <w:pStyle w:val="ListParagraph"/>
        <w:numPr>
          <w:ilvl w:val="0"/>
          <w:numId w:val="1"/>
        </w:numPr>
      </w:pPr>
      <w:r>
        <w:t xml:space="preserve">Asignar cursos a docentes.</w:t>
      </w:r>
    </w:p>
    <w:p>
      <w:pPr>
        <w:pStyle w:val="ListParagraph"/>
        <w:numPr>
          <w:ilvl w:val="0"/>
          <w:numId w:val="1"/>
        </w:numPr>
      </w:pPr>
      <w:r>
        <w:t xml:space="preserve">Mostrar cursos asociados.</w:t>
      </w:r>
    </w:p>
    <w:p>
      <w:pPr>
        <w:pStyle w:val="ListParagraph"/>
        <w:numPr>
          <w:ilvl w:val="0"/>
          <w:numId w:val="1"/>
        </w:numPr>
      </w:pPr>
      <w:r>
        <w:t xml:space="preserve">Respetar reglas por tipo de docente y curso.</w:t>
      </w:r>
    </w:p>
    <w:p/>
    <w:p>
      <w:pPr>
        <w:pStyle w:val="Heading3"/>
      </w:pPr>
      <w:r>
        <w:t xml:space="preserve">16.4. Courses.jsx</w:t>
      </w:r>
    </w:p>
    <w:p/>
    <w:p>
      <w:r>
        <w:t xml:space="preserve">Gestion de cursos.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cursos.</w:t>
      </w:r>
    </w:p>
    <w:p>
      <w:pPr>
        <w:pStyle w:val="ListParagraph"/>
        <w:numPr>
          <w:ilvl w:val="0"/>
          <w:numId w:val="1"/>
        </w:numPr>
      </w:pPr>
      <w:r>
        <w:t xml:space="preserve">Crear curso.</w:t>
      </w:r>
    </w:p>
    <w:p>
      <w:pPr>
        <w:pStyle w:val="ListParagraph"/>
        <w:numPr>
          <w:ilvl w:val="0"/>
          <w:numId w:val="1"/>
        </w:numPr>
      </w:pPr>
      <w:r>
        <w:t xml:space="preserve">Editar curso.</w:t>
      </w:r>
    </w:p>
    <w:p>
      <w:pPr>
        <w:pStyle w:val="ListParagraph"/>
        <w:numPr>
          <w:ilvl w:val="0"/>
          <w:numId w:val="1"/>
        </w:numPr>
      </w:pPr>
      <w:r>
        <w:t xml:space="preserve">Eliminar curso.</w:t>
      </w:r>
    </w:p>
    <w:p>
      <w:pPr>
        <w:pStyle w:val="ListParagraph"/>
        <w:numPr>
          <w:ilvl w:val="0"/>
          <w:numId w:val="1"/>
        </w:numPr>
      </w:pPr>
      <w:r>
        <w:t xml:space="preserve">Mostrar docentes asignados por turno.</w:t>
      </w:r>
    </w:p>
    <w:p>
      <w:pPr>
        <w:pStyle w:val="ListParagraph"/>
        <w:numPr>
          <w:ilvl w:val="0"/>
          <w:numId w:val="1"/>
        </w:numPr>
      </w:pPr>
      <w:r>
        <w:t xml:space="preserve">Sincronizar datos con asignaciones docente-curso.</w:t>
      </w:r>
    </w:p>
    <w:p/>
    <w:p>
      <w:pPr>
        <w:pStyle w:val="Heading3"/>
      </w:pPr>
      <w:r>
        <w:t xml:space="preserve">16.5. Spaces.jsx</w:t>
      </w:r>
    </w:p>
    <w:p/>
    <w:p>
      <w:r>
        <w:t xml:space="preserve">Gestion de ambientes.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ambientes.</w:t>
      </w:r>
    </w:p>
    <w:p>
      <w:pPr>
        <w:pStyle w:val="ListParagraph"/>
        <w:numPr>
          <w:ilvl w:val="0"/>
          <w:numId w:val="1"/>
        </w:numPr>
      </w:pPr>
      <w:r>
        <w:t xml:space="preserve">Crear ambiente.</w:t>
      </w:r>
    </w:p>
    <w:p>
      <w:pPr>
        <w:pStyle w:val="ListParagraph"/>
        <w:numPr>
          <w:ilvl w:val="0"/>
          <w:numId w:val="1"/>
        </w:numPr>
      </w:pPr>
      <w:r>
        <w:t xml:space="preserve">Editar ambiente.</w:t>
      </w:r>
    </w:p>
    <w:p>
      <w:pPr>
        <w:pStyle w:val="ListParagraph"/>
        <w:numPr>
          <w:ilvl w:val="0"/>
          <w:numId w:val="1"/>
        </w:numPr>
      </w:pPr>
      <w:r>
        <w:t xml:space="preserve">Eliminar ambiente.</w:t>
      </w:r>
    </w:p>
    <w:p>
      <w:pPr>
        <w:pStyle w:val="ListParagraph"/>
        <w:numPr>
          <w:ilvl w:val="0"/>
          <w:numId w:val="1"/>
        </w:numPr>
      </w:pPr>
      <w:r>
        <w:t xml:space="preserve">Asignar cursos a espacios.</w:t>
      </w:r>
    </w:p>
    <w:p>
      <w:pPr>
        <w:pStyle w:val="ListParagraph"/>
        <w:numPr>
          <w:ilvl w:val="0"/>
          <w:numId w:val="1"/>
        </w:numPr>
      </w:pPr>
      <w:r>
        <w:t xml:space="preserve">Controlar disponibilidad de ambientes.</w:t>
      </w:r>
    </w:p>
    <w:p/>
    <w:p>
      <w:pPr>
        <w:pStyle w:val="Heading3"/>
      </w:pPr>
      <w:r>
        <w:t xml:space="preserve">16.6. PracticeHeads.jsx</w:t>
      </w:r>
    </w:p>
    <w:p/>
    <w:p>
      <w:r>
        <w:t xml:space="preserve">Gestion de jefes de practica.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Registrar jefes de practica.</w:t>
      </w:r>
    </w:p>
    <w:p>
      <w:pPr>
        <w:pStyle w:val="ListParagraph"/>
        <w:numPr>
          <w:ilvl w:val="0"/>
          <w:numId w:val="1"/>
        </w:numPr>
      </w:pPr>
      <w:r>
        <w:t xml:space="preserve">Editar informacion.</w:t>
      </w:r>
    </w:p>
    <w:p>
      <w:pPr>
        <w:pStyle w:val="ListParagraph"/>
        <w:numPr>
          <w:ilvl w:val="0"/>
          <w:numId w:val="1"/>
        </w:numPr>
      </w:pPr>
      <w:r>
        <w:t xml:space="preserve">Asociar responsabilidades de practica/laboratorio segun modelo.</w:t>
      </w:r>
    </w:p>
    <w:p/>
    <w:p>
      <w:pPr>
        <w:pStyle w:val="Heading3"/>
      </w:pPr>
      <w:r>
        <w:t xml:space="preserve">16.7. Rules.jsx</w:t>
      </w:r>
    </w:p>
    <w:p/>
    <w:p>
      <w:r>
        <w:t xml:space="preserve">Gestion de reglas.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Ver horarios del dia.</w:t>
      </w:r>
    </w:p>
    <w:p>
      <w:pPr>
        <w:pStyle w:val="ListParagraph"/>
        <w:numPr>
          <w:ilvl w:val="0"/>
          <w:numId w:val="1"/>
        </w:numPr>
      </w:pPr>
      <w:r>
        <w:t xml:space="preserve">Ajustar bloques horarios.</w:t>
      </w:r>
    </w:p>
    <w:p>
      <w:pPr>
        <w:pStyle w:val="ListParagraph"/>
        <w:numPr>
          <w:ilvl w:val="0"/>
          <w:numId w:val="1"/>
        </w:numPr>
      </w:pPr>
      <w:r>
        <w:t xml:space="preserve">Restaurar valores por defecto.</w:t>
      </w:r>
    </w:p>
    <w:p>
      <w:pPr>
        <w:pStyle w:val="ListParagraph"/>
        <w:numPr>
          <w:ilvl w:val="0"/>
          <w:numId w:val="1"/>
        </w:numPr>
      </w:pPr>
      <w:r>
        <w:t xml:space="preserve">Guardar configuracion.</w:t>
      </w:r>
    </w:p>
    <w:p/>
    <w:p>
      <w:pPr>
        <w:pStyle w:val="Heading3"/>
      </w:pPr>
      <w:r>
        <w:t xml:space="preserve">16.8. Horarios.jsx</w:t>
      </w:r>
    </w:p>
    <w:p/>
    <w:p>
      <w:r>
        <w:t xml:space="preserve">Visualizacion/generacion de horarios.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Mostrar propuesta de horario.</w:t>
      </w:r>
    </w:p>
    <w:p>
      <w:pPr>
        <w:pStyle w:val="ListParagraph"/>
        <w:numPr>
          <w:ilvl w:val="0"/>
          <w:numId w:val="1"/>
        </w:numPr>
      </w:pPr>
      <w:r>
        <w:t xml:space="preserve">Organizar por ciclo.</w:t>
      </w:r>
    </w:p>
    <w:p>
      <w:pPr>
        <w:pStyle w:val="ListParagraph"/>
        <w:numPr>
          <w:ilvl w:val="0"/>
          <w:numId w:val="1"/>
        </w:numPr>
      </w:pPr>
      <w:r>
        <w:t xml:space="preserve">Ver matriz o vista de franjas.</w:t>
      </w:r>
    </w:p>
    <w:p>
      <w:pPr>
        <w:pStyle w:val="ListParagraph"/>
        <w:numPr>
          <w:ilvl w:val="0"/>
          <w:numId w:val="1"/>
        </w:numPr>
      </w:pPr>
      <w:r>
        <w:t xml:space="preserve">Consultar al backend la propuesta calculada.</w:t>
      </w:r>
    </w:p>
    <w:p/>
    <w:p>
      <w:pPr>
        <w:pStyle w:val="Heading3"/>
      </w:pPr>
      <w:r>
        <w:t xml:space="preserve">16.9. Users.jsx</w:t>
      </w:r>
    </w:p>
    <w:p/>
    <w:p>
      <w:r>
        <w:t xml:space="preserve">Gestion de usuarios.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usuarios.</w:t>
      </w:r>
    </w:p>
    <w:p>
      <w:pPr>
        <w:pStyle w:val="ListParagraph"/>
        <w:numPr>
          <w:ilvl w:val="0"/>
          <w:numId w:val="1"/>
        </w:numPr>
      </w:pPr>
      <w:r>
        <w:t xml:space="preserve">Crear usuario.</w:t>
      </w:r>
    </w:p>
    <w:p>
      <w:pPr>
        <w:pStyle w:val="ListParagraph"/>
        <w:numPr>
          <w:ilvl w:val="0"/>
          <w:numId w:val="1"/>
        </w:numPr>
      </w:pPr>
      <w:r>
        <w:t xml:space="preserve">Editar usuario.</w:t>
      </w:r>
    </w:p>
    <w:p>
      <w:pPr>
        <w:pStyle w:val="ListParagraph"/>
        <w:numPr>
          <w:ilvl w:val="0"/>
          <w:numId w:val="1"/>
        </w:numPr>
      </w:pPr>
      <w:r>
        <w:t xml:space="preserve">Activar/desactivar o eliminar.</w:t>
      </w:r>
    </w:p>
    <w:p>
      <w:pPr>
        <w:pStyle w:val="ListParagraph"/>
        <w:numPr>
          <w:ilvl w:val="0"/>
          <w:numId w:val="1"/>
        </w:numPr>
      </w:pPr>
      <w:r>
        <w:t xml:space="preserve">Restringir acceso a administradores.</w:t>
      </w:r>
    </w:p>
    <w:p/>
    <w:p>
      <w:r>
        <w:br w:type="page"/>
      </w:r>
    </w:p>
    <w:p/>
    <w:p>
      <w:pPr>
        <w:pStyle w:val="Heading2"/>
      </w:pPr>
      <w:r>
        <w:t xml:space="preserve">17. Cliente HTTP del frontend</w:t>
      </w:r>
    </w:p>
    <w:p/>
    <w:p>
      <w:r>
        <w:t xml:space="preserve">Archivo:</w:t>
      </w:r>
    </w:p>
    <w:p/>
    <w:p>
      <w:pPr>
        <w:pStyle w:val="Code"/>
      </w:pPr>
      <w:r>
        <w:t xml:space="preserve">frontend/src/lib/api.js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Centralizar llamadas al backend.</w:t>
      </w:r>
    </w:p>
    <w:p>
      <w:pPr>
        <w:pStyle w:val="ListParagraph"/>
        <w:numPr>
          <w:ilvl w:val="0"/>
          <w:numId w:val="1"/>
        </w:numPr>
      </w:pPr>
      <w:r>
        <w:t xml:space="preserve">Adjuntar token JWT en requests protegidos.</w:t>
      </w:r>
    </w:p>
    <w:p>
      <w:pPr>
        <w:pStyle w:val="ListParagraph"/>
        <w:numPr>
          <w:ilvl w:val="0"/>
          <w:numId w:val="1"/>
        </w:numPr>
      </w:pPr>
      <w:r>
        <w:t xml:space="preserve">Manejar errores de autenticacion.</w:t>
      </w:r>
    </w:p>
    <w:p>
      <w:pPr>
        <w:pStyle w:val="ListParagraph"/>
        <w:numPr>
          <w:ilvl w:val="0"/>
          <w:numId w:val="1"/>
        </w:numPr>
      </w:pPr>
      <w:r>
        <w:t xml:space="preserve">Ejecutar logout si el backend responde 401.</w:t>
      </w:r>
    </w:p>
    <w:p/>
    <w:p>
      <w:r>
        <w:t xml:space="preserve">Flujo esperado:</w:t>
      </w:r>
    </w:p>
    <w:p/>
    <w:p>
      <w:pPr>
        <w:pStyle w:val="Code"/>
      </w:pPr>
      <w:r>
        <w:t xml:space="preserve">UI -&gt; api.js -&gt; Backend REST -&gt; PostgreSQL</w:t>
      </w:r>
    </w:p>
    <w:p/>
    <w:p>
      <w:r>
        <w:br w:type="page"/>
      </w:r>
    </w:p>
    <w:p/>
    <w:p>
      <w:pPr>
        <w:pStyle w:val="Heading2"/>
      </w:pPr>
      <w:r>
        <w:t xml:space="preserve">18. Sesion frontend</w:t>
      </w:r>
    </w:p>
    <w:p/>
    <w:p>
      <w:r>
        <w:t xml:space="preserve">Archivos clave:</w:t>
      </w:r>
    </w:p>
    <w:p/>
    <w:p>
      <w:pPr>
        <w:pStyle w:val="Code"/>
      </w:pPr>
      <w:r>
        <w:t xml:space="preserve">frontend/src/lib/auth.js</w:t>
      </w:r>
    </w:p>
    <w:p>
      <w:pPr>
        <w:pStyle w:val="Code"/>
      </w:pPr>
      <w:r>
        <w:t xml:space="preserve">frontend/src/contexts/AuthContext.jsx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Guardar datos de sesion en sessionStorage.</w:t>
      </w:r>
    </w:p>
    <w:p>
      <w:pPr>
        <w:pStyle w:val="ListParagraph"/>
        <w:numPr>
          <w:ilvl w:val="0"/>
          <w:numId w:val="1"/>
        </w:numPr>
      </w:pPr>
      <w:r>
        <w:t xml:space="preserve">Exponer usuario actual.</w:t>
      </w:r>
    </w:p>
    <w:p>
      <w:pPr>
        <w:pStyle w:val="ListParagraph"/>
        <w:numPr>
          <w:ilvl w:val="0"/>
          <w:numId w:val="1"/>
        </w:numPr>
      </w:pPr>
      <w:r>
        <w:t xml:space="preserve">Exponer funciones de login/logout.</w:t>
      </w:r>
    </w:p>
    <w:p>
      <w:pPr>
        <w:pStyle w:val="ListParagraph"/>
        <w:numPr>
          <w:ilvl w:val="0"/>
          <w:numId w:val="1"/>
        </w:numPr>
      </w:pPr>
      <w:r>
        <w:t xml:space="preserve">Controlar vistas visibles segun autenticacion y rol.</w:t>
      </w:r>
    </w:p>
    <w:p/>
    <w:p>
      <w:r>
        <w:br w:type="page"/>
      </w:r>
    </w:p>
    <w:p/>
    <w:p>
      <w:pPr>
        <w:pStyle w:val="Heading2"/>
      </w:pPr>
      <w:r>
        <w:t xml:space="preserve">19. Sincronizacion curso-docente</w:t>
      </w:r>
    </w:p>
    <w:p/>
    <w:p>
      <w:r>
        <w:t xml:space="preserve">La relacion entre docentes y cursos se maneja mediante:</w:t>
      </w:r>
    </w:p>
    <w:p/>
    <w:p>
      <w:pPr>
        <w:pStyle w:val="Code"/>
      </w:pPr>
      <w:r>
        <w:t xml:space="preserve">CourseTeacherAssignment</w:t>
      </w:r>
    </w:p>
    <w:p/>
    <w:p>
      <w:r>
        <w:t xml:space="preserve">Conceptualmente:</w:t>
      </w:r>
    </w:p>
    <w:p/>
    <w:p>
      <w:pPr>
        <w:pStyle w:val="ListParagraph"/>
        <w:numPr>
          <w:ilvl w:val="0"/>
          <w:numId w:val="1"/>
        </w:numPr>
      </w:pPr>
      <w:r>
        <w:t xml:space="preserve">Un docente puede tener cursos asignados.</w:t>
      </w:r>
    </w:p>
    <w:p>
      <w:pPr>
        <w:pStyle w:val="ListParagraph"/>
        <w:numPr>
          <w:ilvl w:val="0"/>
          <w:numId w:val="1"/>
        </w:numPr>
      </w:pPr>
      <w:r>
        <w:t xml:space="preserve">Un curso puede mostrar docentes asignados por turno.</w:t>
      </w:r>
    </w:p>
    <w:p>
      <w:pPr>
        <w:pStyle w:val="ListParagraph"/>
        <w:numPr>
          <w:ilvl w:val="0"/>
          <w:numId w:val="1"/>
        </w:numPr>
      </w:pPr>
      <w:r>
        <w:t xml:space="preserve">La base de datos es la fuente de verdad.</w:t>
      </w:r>
    </w:p>
    <w:p>
      <w:pPr>
        <w:pStyle w:val="ListParagraph"/>
        <w:numPr>
          <w:ilvl w:val="0"/>
          <w:numId w:val="1"/>
        </w:numPr>
      </w:pPr>
      <w:r>
        <w:t xml:space="preserve">El frontend debe refrescar vistas para reflejar cambios cruzados.</w:t>
      </w:r>
    </w:p>
    <w:p/>
    <w:p>
      <w:r>
        <w:t xml:space="preserve">Problema documentado:</w:t>
      </w:r>
    </w:p>
    <w:p/>
    <w:p>
      <w:pPr>
        <w:pStyle w:val="ListParagraph"/>
        <w:numPr>
          <w:ilvl w:val="0"/>
          <w:numId w:val="1"/>
        </w:numPr>
      </w:pPr>
      <w:r>
        <w:t xml:space="preserve">Al guardar desde Teachers.jsx, Courses.jsx puede necesitar recargar datos para mostrar el docente asignado.</w:t>
      </w:r>
    </w:p>
    <w:p>
      <w:pPr>
        <w:pStyle w:val="ListParagraph"/>
        <w:numPr>
          <w:ilvl w:val="0"/>
          <w:numId w:val="1"/>
        </w:numPr>
      </w:pPr>
      <w:r>
        <w:t xml:space="preserve">Al guardar desde Courses.jsx, Teachers.jsx puede necesitar recargar datos para mostrar el curso asignado.</w:t>
      </w:r>
    </w:p>
    <w:p/>
    <w:p>
      <w:r>
        <w:t xml:space="preserve">Solucion sugerida en documentacion:</w:t>
      </w:r>
    </w:p>
    <w:p/>
    <w:p>
      <w:pPr>
        <w:pStyle w:val="ListParagraph"/>
        <w:numPr>
          <w:ilvl w:val="0"/>
          <w:numId w:val="1"/>
        </w:numPr>
      </w:pPr>
      <w:r>
        <w:t xml:space="preserve">Usar eventos de ventana como teachers-updated y courses-updated.</w:t>
      </w:r>
    </w:p>
    <w:p>
      <w:pPr>
        <w:pStyle w:val="ListParagraph"/>
        <w:numPr>
          <w:ilvl w:val="0"/>
          <w:numId w:val="1"/>
        </w:numPr>
      </w:pPr>
      <w:r>
        <w:t xml:space="preserve">Cada pagina escucha el evento que le corresponde y refresca datos.</w:t>
      </w:r>
    </w:p>
    <w:p/>
    <w:p>
      <w:r>
        <w:br w:type="page"/>
      </w:r>
    </w:p>
    <w:p/>
    <w:p>
      <w:pPr>
        <w:pStyle w:val="Heading2"/>
      </w:pPr>
      <w:r>
        <w:t xml:space="preserve">20. Plan de estudios y carga horaria</w:t>
      </w:r>
    </w:p>
    <w:p/>
    <w:p>
      <w:r>
        <w:t xml:space="preserve">El proyecto incluye informacion del plan EPIS 2024.</w:t>
      </w:r>
    </w:p>
    <w:p/>
    <w:p>
      <w:r>
        <w:t xml:space="preserve">Resumen global:</w:t>
      </w:r>
    </w:p>
    <w:p/>
    <w:tbl>
      <w:tblPr>
        <w:tblStyle w:val="TableGrid"/>
        <w:tblW w:w="0" w:type="auto"/>
        <w:tblLook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Tipo de estudio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Cursos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H. academicas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Creditos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H. reales</w:t>
            </w:r>
          </w:p>
        </w:tc>
      </w:tr>
      <w:tr>
        <w:tc>
          <w:tcPr>
            <w:tcW w:w="1800" w:type="dxa"/>
          </w:tcPr>
          <w:p>
            <w:r>
              <w:t xml:space="preserve">Estudios Generales</w:t>
            </w:r>
          </w:p>
        </w:tc>
        <w:tc>
          <w:tcPr>
            <w:tcW w:w="1800" w:type="dxa"/>
          </w:tcPr>
          <w:p>
            <w:r>
              <w:t xml:space="preserve">12</w:t>
            </w:r>
          </w:p>
        </w:tc>
        <w:tc>
          <w:tcPr>
            <w:tcW w:w="1800" w:type="dxa"/>
          </w:tcPr>
          <w:p>
            <w:r>
              <w:t xml:space="preserve">59</w:t>
            </w:r>
          </w:p>
        </w:tc>
        <w:tc>
          <w:tcPr>
            <w:tcW w:w="1800" w:type="dxa"/>
          </w:tcPr>
          <w:p>
            <w:r>
              <w:t xml:space="preserve">41</w:t>
            </w:r>
          </w:p>
        </w:tc>
        <w:tc>
          <w:tcPr>
            <w:tcW w:w="1800" w:type="dxa"/>
          </w:tcPr>
          <w:p>
            <w:r>
              <w:t xml:space="preserve">44.25</w:t>
            </w:r>
          </w:p>
        </w:tc>
      </w:tr>
      <w:tr>
        <w:tc>
          <w:tcPr>
            <w:tcW w:w="1800" w:type="dxa"/>
          </w:tcPr>
          <w:p>
            <w:r>
              <w:t xml:space="preserve">Estudios Especificos</w:t>
            </w:r>
          </w:p>
        </w:tc>
        <w:tc>
          <w:tcPr>
            <w:tcW w:w="1800" w:type="dxa"/>
          </w:tcPr>
          <w:p>
            <w:r>
              <w:t xml:space="preserve">13</w:t>
            </w:r>
          </w:p>
        </w:tc>
        <w:tc>
          <w:tcPr>
            <w:tcW w:w="1800" w:type="dxa"/>
          </w:tcPr>
          <w:p>
            <w:r>
              <w:t xml:space="preserve">60</w:t>
            </w:r>
          </w:p>
        </w:tc>
        <w:tc>
          <w:tcPr>
            <w:tcW w:w="1800" w:type="dxa"/>
          </w:tcPr>
          <w:p>
            <w:r>
              <w:t xml:space="preserve">44</w:t>
            </w:r>
          </w:p>
        </w:tc>
        <w:tc>
          <w:tcPr>
            <w:tcW w:w="1800" w:type="dxa"/>
          </w:tcPr>
          <w:p>
            <w:r>
              <w:t xml:space="preserve">45.00</w:t>
            </w:r>
          </w:p>
        </w:tc>
      </w:tr>
      <w:tr>
        <w:tc>
          <w:tcPr>
            <w:tcW w:w="1800" w:type="dxa"/>
          </w:tcPr>
          <w:p>
            <w:r>
              <w:t xml:space="preserve">Estudios de Especialidad</w:t>
            </w:r>
          </w:p>
        </w:tc>
        <w:tc>
          <w:tcPr>
            <w:tcW w:w="1800" w:type="dxa"/>
          </w:tcPr>
          <w:p>
            <w:r>
              <w:t xml:space="preserve">35</w:t>
            </w:r>
          </w:p>
        </w:tc>
        <w:tc>
          <w:tcPr>
            <w:tcW w:w="1800" w:type="dxa"/>
          </w:tcPr>
          <w:p>
            <w:r>
              <w:t xml:space="preserve">199</w:t>
            </w:r>
          </w:p>
        </w:tc>
        <w:tc>
          <w:tcPr>
            <w:tcW w:w="1800" w:type="dxa"/>
          </w:tcPr>
          <w:p>
            <w:r>
              <w:t xml:space="preserve">134</w:t>
            </w:r>
          </w:p>
        </w:tc>
        <w:tc>
          <w:tcPr>
            <w:tcW w:w="1800" w:type="dxa"/>
          </w:tcPr>
          <w:p>
            <w:r>
              <w:t xml:space="preserve">149.25</w:t>
            </w:r>
          </w:p>
        </w:tc>
      </w:tr>
      <w:tr>
        <w:tc>
          <w:tcPr>
            <w:tcW w:w="1800" w:type="dxa"/>
          </w:tcPr>
          <w:p>
            <w:r>
              <w:t xml:space="preserve">Electivos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8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6.00</w:t>
            </w:r>
          </w:p>
        </w:tc>
      </w:tr>
      <w:tr>
        <w:tc>
          <w:tcPr>
            <w:tcW w:w="1800" w:type="dxa"/>
          </w:tcPr>
          <w:p>
            <w:r>
              <w:t xml:space="preserve">Total</w:t>
            </w:r>
          </w:p>
        </w:tc>
        <w:tc>
          <w:tcPr>
            <w:tcW w:w="1800" w:type="dxa"/>
          </w:tcPr>
          <w:p>
            <w:r>
              <w:t xml:space="preserve">62</w:t>
            </w:r>
          </w:p>
        </w:tc>
        <w:tc>
          <w:tcPr>
            <w:tcW w:w="1800" w:type="dxa"/>
          </w:tcPr>
          <w:p>
            <w:r>
              <w:t xml:space="preserve">326</w:t>
            </w:r>
          </w:p>
        </w:tc>
        <w:tc>
          <w:tcPr>
            <w:tcW w:w="1800" w:type="dxa"/>
          </w:tcPr>
          <w:p>
            <w:r>
              <w:t xml:space="preserve">225</w:t>
            </w:r>
          </w:p>
        </w:tc>
        <w:tc>
          <w:tcPr>
            <w:tcW w:w="1800" w:type="dxa"/>
          </w:tcPr>
          <w:p>
            <w:r>
              <w:t xml:space="preserve">244.50</w:t>
            </w:r>
          </w:p>
        </w:tc>
      </w:tr>
    </w:tbl>
    <w:p/>
    <w:p>
      <w:r>
        <w:t xml:space="preserve">Regla de conversion:</w:t>
      </w:r>
    </w:p>
    <w:p/>
    <w:p>
      <w:pPr>
        <w:pStyle w:val="Code"/>
      </w:pPr>
      <w:r>
        <w:t xml:space="preserve">1 hora academica = 45 minutos</w:t>
      </w:r>
    </w:p>
    <w:p/>
    <w:p>
      <w:r>
        <w:br w:type="page"/>
      </w:r>
    </w:p>
    <w:p/>
    <w:p>
      <w:pPr>
        <w:pStyle w:val="Heading2"/>
      </w:pPr>
      <w:r>
        <w:t xml:space="preserve">21. Documentacion existente recomendada</w:t>
      </w:r>
    </w:p>
    <w:p/>
    <w:p>
      <w:r>
        <w:t xml:space="preserve">Para entender o mantener el sistema, revisar en este orden:</w:t>
      </w:r>
    </w:p>
    <w:p/>
    <w:p>
      <w:pPr>
        <w:pStyle w:val="ListParagraph"/>
        <w:numPr>
          <w:ilvl w:val="0"/>
          <w:numId w:val="2"/>
        </w:numPr>
      </w:pPr>
      <w:r>
        <w:t xml:space="preserve">README.md</w:t>
      </w:r>
    </w:p>
    <w:p>
      <w:pPr>
        <w:pStyle w:val="ListParagraph"/>
        <w:numPr>
          <w:ilvl w:val="0"/>
          <w:numId w:val="2"/>
        </w:numPr>
      </w:pPr>
      <w:r>
        <w:t xml:space="preserve">docs/GUIA-DOCKER.md</w:t>
      </w:r>
    </w:p>
    <w:p>
      <w:pPr>
        <w:pStyle w:val="ListParagraph"/>
        <w:numPr>
          <w:ilvl w:val="0"/>
          <w:numId w:val="2"/>
        </w:numPr>
      </w:pPr>
      <w:r>
        <w:t xml:space="preserve">docs/USUARIOS-Y-PERSISTENCIA.md</w:t>
      </w:r>
    </w:p>
    <w:p>
      <w:pPr>
        <w:pStyle w:val="ListParagraph"/>
        <w:numPr>
          <w:ilvl w:val="0"/>
          <w:numId w:val="2"/>
        </w:numPr>
      </w:pPr>
      <w:r>
        <w:t xml:space="preserve">docs/TURNOS-HORARIOS.md</w:t>
      </w:r>
    </w:p>
    <w:p>
      <w:pPr>
        <w:pStyle w:val="ListParagraph"/>
        <w:numPr>
          <w:ilvl w:val="0"/>
          <w:numId w:val="2"/>
        </w:numPr>
      </w:pPr>
      <w:r>
        <w:t xml:space="preserve">docs/REGLAS-HORARIOS-CONFIGURABLES.md</w:t>
      </w:r>
    </w:p>
    <w:p>
      <w:pPr>
        <w:pStyle w:val="ListParagraph"/>
        <w:numPr>
          <w:ilvl w:val="0"/>
          <w:numId w:val="2"/>
        </w:numPr>
      </w:pPr>
      <w:r>
        <w:t xml:space="preserve">docs/CONDICIONES-DOCENTES.md</w:t>
      </w:r>
    </w:p>
    <w:p>
      <w:pPr>
        <w:pStyle w:val="ListParagraph"/>
        <w:numPr>
          <w:ilvl w:val="0"/>
          <w:numId w:val="2"/>
        </w:numPr>
      </w:pPr>
      <w:r>
        <w:t xml:space="preserve">docs/VIABILIDAD-HORARIO-SIN-CONFLICTOS.md</w:t>
      </w:r>
    </w:p>
    <w:p>
      <w:pPr>
        <w:pStyle w:val="ListParagraph"/>
        <w:numPr>
          <w:ilvl w:val="0"/>
          <w:numId w:val="2"/>
        </w:numPr>
      </w:pPr>
      <w:r>
        <w:t xml:space="preserve">docs/PLAN-ASIGNACION-CURSOS-TURNOS.md</w:t>
      </w:r>
    </w:p>
    <w:p>
      <w:pPr>
        <w:pStyle w:val="ListParagraph"/>
        <w:numPr>
          <w:ilvl w:val="0"/>
          <w:numId w:val="2"/>
        </w:numPr>
      </w:pPr>
      <w:r>
        <w:t xml:space="preserve">docs/PLAN-SINCRONIZACION-DOCENTE-CURSO.md</w:t>
      </w:r>
    </w:p>
    <w:p/>
    <w:p>
      <w:r>
        <w:t xml:space="preserve">Este documento consolida los puntos principales, pero los documentos especializados siguen siendo la referencia mas detallada para cada tema concreto.</w:t>
      </w:r>
    </w:p>
    <w:p/>
    <w:p>
      <w:r>
        <w:br w:type="page"/>
      </w:r>
    </w:p>
    <w:p/>
    <w:p>
      <w:pPr>
        <w:pStyle w:val="Heading2"/>
      </w:pPr>
      <w:r>
        <w:t xml:space="preserve">22. Flujo recomendado para desarrollo</w:t>
      </w:r>
    </w:p>
    <w:p/>
    <w:p>
      <w:pPr>
        <w:pStyle w:val="Heading3"/>
      </w:pPr>
      <w:r>
        <w:t xml:space="preserve">22.1. Antes de modificar</w:t>
      </w:r>
    </w:p>
    <w:p/>
    <w:p>
      <w:pPr>
        <w:pStyle w:val="ListParagraph"/>
        <w:numPr>
          <w:ilvl w:val="0"/>
          <w:numId w:val="2"/>
        </w:numPr>
      </w:pPr>
      <w:r>
        <w:t xml:space="preserve">Identificar el modulo afectado.</w:t>
      </w:r>
    </w:p>
    <w:p>
      <w:pPr>
        <w:pStyle w:val="ListParagraph"/>
        <w:numPr>
          <w:ilvl w:val="0"/>
          <w:numId w:val="2"/>
        </w:numPr>
      </w:pPr>
      <w:r>
        <w:t xml:space="preserve">Buscar archivos relevantes con rg.</w:t>
      </w:r>
    </w:p>
    <w:p>
      <w:pPr>
        <w:pStyle w:val="ListParagraph"/>
        <w:numPr>
          <w:ilvl w:val="0"/>
          <w:numId w:val="2"/>
        </w:numPr>
      </w:pPr>
      <w:r>
        <w:t xml:space="preserve">Leer solo los archivos necesarios.</w:t>
      </w:r>
    </w:p>
    <w:p>
      <w:pPr>
        <w:pStyle w:val="ListParagraph"/>
        <w:numPr>
          <w:ilvl w:val="0"/>
          <w:numId w:val="2"/>
        </w:numPr>
      </w:pPr>
      <w:r>
        <w:t xml:space="preserve">Confirmar si el cambio afecta backend, frontend o ambos.</w:t>
      </w:r>
    </w:p>
    <w:p>
      <w:pPr>
        <w:pStyle w:val="ListParagraph"/>
        <w:numPr>
          <w:ilvl w:val="0"/>
          <w:numId w:val="2"/>
        </w:numPr>
      </w:pPr>
      <w:r>
        <w:t xml:space="preserve">Editar con parches pequenos.</w:t>
      </w:r>
    </w:p>
    <w:p/>
    <w:p>
      <w:pPr>
        <w:pStyle w:val="Heading3"/>
      </w:pPr>
      <w:r>
        <w:t xml:space="preserve">22.2. Si el cambio es de backend</w:t>
      </w:r>
    </w:p>
    <w:p/>
    <w:p>
      <w:r>
        <w:t xml:space="preserve">Revisar normalmente:</w:t>
      </w:r>
    </w:p>
    <w:p/>
    <w:p>
      <w:pPr>
        <w:pStyle w:val="ListParagraph"/>
        <w:numPr>
          <w:ilvl w:val="0"/>
          <w:numId w:val="1"/>
        </w:numPr>
      </w:pPr>
      <w:r>
        <w:t xml:space="preserve">Controller relacionado.</w:t>
      </w:r>
    </w:p>
    <w:p>
      <w:pPr>
        <w:pStyle w:val="ListParagraph"/>
        <w:numPr>
          <w:ilvl w:val="0"/>
          <w:numId w:val="1"/>
        </w:numPr>
      </w:pPr>
      <w:r>
        <w:t xml:space="preserve">DTOs de entrada/salida.</w:t>
      </w:r>
    </w:p>
    <w:p>
      <w:pPr>
        <w:pStyle w:val="ListParagraph"/>
        <w:numPr>
          <w:ilvl w:val="0"/>
          <w:numId w:val="1"/>
        </w:numPr>
      </w:pPr>
      <w:r>
        <w:t xml:space="preserve">Service con reglas de negocio.</w:t>
      </w:r>
    </w:p>
    <w:p>
      <w:pPr>
        <w:pStyle w:val="ListParagraph"/>
        <w:numPr>
          <w:ilvl w:val="0"/>
          <w:numId w:val="1"/>
        </w:numPr>
      </w:pPr>
      <w:r>
        <w:t xml:space="preserve">Entity si cambia persistencia.</w:t>
      </w:r>
    </w:p>
    <w:p>
      <w:pPr>
        <w:pStyle w:val="ListParagraph"/>
        <w:numPr>
          <w:ilvl w:val="0"/>
          <w:numId w:val="1"/>
        </w:numPr>
      </w:pPr>
      <w:r>
        <w:t xml:space="preserve">Repository si requiere consultas.</w:t>
      </w:r>
    </w:p>
    <w:p>
      <w:pPr>
        <w:pStyle w:val="ListParagraph"/>
        <w:numPr>
          <w:ilvl w:val="0"/>
          <w:numId w:val="1"/>
        </w:numPr>
      </w:pPr>
      <w:r>
        <w:t xml:space="preserve">Security si afecta permisos.</w:t>
      </w:r>
    </w:p>
    <w:p/>
    <w:p>
      <w:pPr>
        <w:pStyle w:val="Heading3"/>
      </w:pPr>
      <w:r>
        <w:t xml:space="preserve">22.3. Si el cambio es de frontend</w:t>
      </w:r>
    </w:p>
    <w:p/>
    <w:p>
      <w:r>
        <w:t xml:space="preserve">Revisar normalmente:</w:t>
      </w:r>
    </w:p>
    <w:p/>
    <w:p>
      <w:pPr>
        <w:pStyle w:val="ListParagraph"/>
        <w:numPr>
          <w:ilvl w:val="0"/>
          <w:numId w:val="1"/>
        </w:numPr>
      </w:pPr>
      <w:r>
        <w:t xml:space="preserve">Pagina en frontend/src/pages/.</w:t>
      </w:r>
    </w:p>
    <w:p>
      <w:pPr>
        <w:pStyle w:val="ListParagraph"/>
        <w:numPr>
          <w:ilvl w:val="0"/>
          <w:numId w:val="1"/>
        </w:numPr>
      </w:pPr>
      <w:r>
        <w:t xml:space="preserve">Componentes usados por esa pagina.</w:t>
      </w:r>
    </w:p>
    <w:p>
      <w:pPr>
        <w:pStyle w:val="ListParagraph"/>
        <w:numPr>
          <w:ilvl w:val="0"/>
          <w:numId w:val="1"/>
        </w:numPr>
      </w:pPr>
      <w:r>
        <w:t xml:space="preserve">Cliente API.</w:t>
      </w:r>
    </w:p>
    <w:p>
      <w:pPr>
        <w:pStyle w:val="ListParagraph"/>
        <w:numPr>
          <w:ilvl w:val="0"/>
          <w:numId w:val="1"/>
        </w:numPr>
      </w:pPr>
      <w:r>
        <w:t xml:space="preserve">Constantes de dominio.</w:t>
      </w:r>
    </w:p>
    <w:p>
      <w:pPr>
        <w:pStyle w:val="ListParagraph"/>
        <w:numPr>
          <w:ilvl w:val="0"/>
          <w:numId w:val="1"/>
        </w:numPr>
      </w:pPr>
      <w:r>
        <w:t xml:space="preserve">Contextos si afecta sesion o estado global.</w:t>
      </w:r>
    </w:p>
    <w:p>
      <w:pPr>
        <w:pStyle w:val="ListParagraph"/>
        <w:numPr>
          <w:ilvl w:val="0"/>
          <w:numId w:val="1"/>
        </w:numPr>
      </w:pPr>
      <w:r>
        <w:t xml:space="preserve">Estilos del modulo.</w:t>
      </w:r>
    </w:p>
    <w:p/>
    <w:p>
      <w:pPr>
        <w:pStyle w:val="Heading3"/>
      </w:pPr>
      <w:r>
        <w:t xml:space="preserve">22.4. Si el cambio afecta reglas academicas</w:t>
      </w:r>
    </w:p>
    <w:p/>
    <w:p>
      <w:r>
        <w:t xml:space="preserve">Revisar:</w:t>
      </w:r>
    </w:p>
    <w:p/>
    <w:p>
      <w:pPr>
        <w:pStyle w:val="ListParagraph"/>
        <w:numPr>
          <w:ilvl w:val="0"/>
          <w:numId w:val="1"/>
        </w:numPr>
      </w:pPr>
      <w:r>
        <w:t xml:space="preserve">docs/CONDICIONES-DOCENTES.md</w:t>
      </w:r>
    </w:p>
    <w:p>
      <w:pPr>
        <w:pStyle w:val="ListParagraph"/>
        <w:numPr>
          <w:ilvl w:val="0"/>
          <w:numId w:val="1"/>
        </w:numPr>
      </w:pPr>
      <w:r>
        <w:t xml:space="preserve">docs/TURNOS-HORARIOS.md</w:t>
      </w:r>
    </w:p>
    <w:p>
      <w:pPr>
        <w:pStyle w:val="ListParagraph"/>
        <w:numPr>
          <w:ilvl w:val="0"/>
          <w:numId w:val="1"/>
        </w:numPr>
      </w:pPr>
      <w:r>
        <w:t xml:space="preserve">docs/REGLAS-HORARIOS-CONFIGURABLES.md</w:t>
      </w:r>
    </w:p>
    <w:p>
      <w:pPr>
        <w:pStyle w:val="ListParagraph"/>
        <w:numPr>
          <w:ilvl w:val="0"/>
          <w:numId w:val="1"/>
        </w:numPr>
      </w:pPr>
      <w:r>
        <w:t xml:space="preserve">CourseCycleRules.java</w:t>
      </w:r>
    </w:p>
    <w:p>
      <w:pPr>
        <w:pStyle w:val="ListParagraph"/>
        <w:numPr>
          <w:ilvl w:val="0"/>
          <w:numId w:val="1"/>
        </w:numPr>
      </w:pPr>
      <w:r>
        <w:t xml:space="preserve">Services correspondientes.</w:t>
      </w:r>
    </w:p>
    <w:p>
      <w:pPr>
        <w:pStyle w:val="ListParagraph"/>
        <w:numPr>
          <w:ilvl w:val="0"/>
          <w:numId w:val="1"/>
        </w:numPr>
      </w:pPr>
      <w:r>
        <w:t xml:space="preserve">frontend/src/lib/constants.js</w:t>
      </w:r>
    </w:p>
    <w:p/>
    <w:p>
      <w:r>
        <w:br w:type="page"/>
      </w:r>
    </w:p>
    <w:p/>
    <w:p>
      <w:pPr>
        <w:pStyle w:val="Heading2"/>
      </w:pPr>
      <w:r>
        <w:t xml:space="preserve">23. Reglas para agentes en este repositorio</w:t>
      </w:r>
    </w:p>
    <w:p/>
    <w:p>
      <w:r>
        <w:t xml:space="preserve">El archivo AGENTS.md define como debe trabajar un agente en el proyecto.</w:t>
      </w:r>
    </w:p>
    <w:p/>
    <w:p>
      <w:r>
        <w:t xml:space="preserve">Reglas principales:</w:t>
      </w:r>
    </w:p>
    <w:p/>
    <w:p>
      <w:pPr>
        <w:pStyle w:val="ListParagraph"/>
        <w:numPr>
          <w:ilvl w:val="0"/>
          <w:numId w:val="1"/>
        </w:numPr>
      </w:pPr>
      <w:r>
        <w:t xml:space="preserve">Responder siempre en espanol, salvo nombres de archivos o comandos.</w:t>
      </w:r>
    </w:p>
    <w:p>
      <w:pPr>
        <w:pStyle w:val="ListParagraph"/>
        <w:numPr>
          <w:ilvl w:val="0"/>
          <w:numId w:val="1"/>
        </w:numPr>
      </w:pPr>
      <w:r>
        <w:t xml:space="preserve">Mantener respuestas breves y directas cuando la tarea sea concreta.</w:t>
      </w:r>
    </w:p>
    <w:p>
      <w:pPr>
        <w:pStyle w:val="ListParagraph"/>
        <w:numPr>
          <w:ilvl w:val="0"/>
          <w:numId w:val="1"/>
        </w:numPr>
      </w:pPr>
      <w:r>
        <w:t xml:space="preserve">Para cambios de codigo, mostrar solo archivos editados, fragmentos minimos y resumen corto.</w:t>
      </w:r>
    </w:p>
    <w:p>
      <w:pPr>
        <w:pStyle w:val="ListParagraph"/>
        <w:numPr>
          <w:ilvl w:val="0"/>
          <w:numId w:val="1"/>
        </w:numPr>
      </w:pPr>
      <w:r>
        <w:t xml:space="preserve">Evitar builds, instalaciones o dependencias nuevas sin permiso.</w:t>
      </w:r>
    </w:p>
    <w:p>
      <w:pPr>
        <w:pStyle w:val="ListParagraph"/>
        <w:numPr>
          <w:ilvl w:val="0"/>
          <w:numId w:val="1"/>
        </w:numPr>
      </w:pPr>
      <w:r>
        <w:t xml:space="preserve">Leer el archivo actual antes de modificarlo.</w:t>
      </w:r>
    </w:p>
    <w:p>
      <w:pPr>
        <w:pStyle w:val="ListParagraph"/>
        <w:numPr>
          <w:ilvl w:val="0"/>
          <w:numId w:val="1"/>
        </w:numPr>
      </w:pPr>
      <w:r>
        <w:t xml:space="preserve">Buscar antes de leer grandes partes del proyecto.</w:t>
      </w:r>
    </w:p>
    <w:p>
      <w:pPr>
        <w:pStyle w:val="ListParagraph"/>
        <w:numPr>
          <w:ilvl w:val="0"/>
          <w:numId w:val="1"/>
        </w:numPr>
      </w:pPr>
      <w:r>
        <w:t xml:space="preserve">Editar solo bloques especificos.</w:t>
      </w:r>
    </w:p>
    <w:p>
      <w:pPr>
        <w:pStyle w:val="ListParagraph"/>
        <w:numPr>
          <w:ilvl w:val="0"/>
          <w:numId w:val="1"/>
        </w:numPr>
      </w:pPr>
      <w:r>
        <w:t xml:space="preserve">No tocar codigo fuera del area solicitada.</w:t>
      </w:r>
    </w:p>
    <w:p/>
    <w:p>
      <w:r>
        <w:t xml:space="preserve">Guia ampliada:</w:t>
      </w:r>
    </w:p>
    <w:p/>
    <w:p>
      <w:pPr>
        <w:pStyle w:val="Code"/>
      </w:pPr>
      <w:r>
        <w:t xml:space="preserve">docs/ECONOMIA-TOKENS.md</w:t>
      </w:r>
    </w:p>
    <w:p/>
    <w:p>
      <w:r>
        <w:br w:type="page"/>
      </w:r>
    </w:p>
    <w:p/>
    <w:p>
      <w:pPr>
        <w:pStyle w:val="Heading2"/>
      </w:pPr>
      <w:r>
        <w:t xml:space="preserve">24. Problemas frecuentes</w:t>
      </w:r>
    </w:p>
    <w:p/>
    <w:p>
      <w:pPr>
        <w:pStyle w:val="Heading3"/>
      </w:pPr>
      <w:r>
        <w:t xml:space="preserve">24.1. PostgreSQL no levanta</w:t>
      </w:r>
    </w:p>
    <w:p/>
    <w:p>
      <w:r>
        <w:t xml:space="preserve">Verificar:</w:t>
      </w:r>
    </w:p>
    <w:p/>
    <w:p>
      <w:pPr>
        <w:pStyle w:val="Code"/>
      </w:pPr>
      <w:r>
        <w:t xml:space="preserve">docker compose ps</w:t>
      </w:r>
    </w:p>
    <w:p>
      <w:pPr>
        <w:pStyle w:val="Code"/>
      </w:pPr>
      <w:r>
        <w:t xml:space="preserve">docker compose logs postgres --tail 20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Docker no esta iniciado.</w:t>
      </w:r>
    </w:p>
    <w:p>
      <w:pPr>
        <w:pStyle w:val="ListParagraph"/>
        <w:numPr>
          <w:ilvl w:val="0"/>
          <w:numId w:val="1"/>
        </w:numPr>
      </w:pPr>
      <w:r>
        <w:t xml:space="preserve">Puerto 5433 ocupado.</w:t>
      </w:r>
    </w:p>
    <w:p>
      <w:pPr>
        <w:pStyle w:val="ListParagraph"/>
        <w:numPr>
          <w:ilvl w:val="0"/>
          <w:numId w:val="1"/>
        </w:numPr>
      </w:pPr>
      <w:r>
        <w:t xml:space="preserve">Volumen corrupto o configuracion previa incompatible.</w:t>
      </w:r>
    </w:p>
    <w:p/>
    <w:p>
      <w:pPr>
        <w:pStyle w:val="Heading3"/>
      </w:pPr>
      <w:r>
        <w:t xml:space="preserve">24.2. Backend no conecta a BD</w:t>
      </w:r>
    </w:p>
    <w:p/>
    <w:p>
      <w:r>
        <w:t xml:space="preserve">Verificar:</w:t>
      </w:r>
    </w:p>
    <w:p/>
    <w:p>
      <w:pPr>
        <w:pStyle w:val="ListParagraph"/>
        <w:numPr>
          <w:ilvl w:val="0"/>
          <w:numId w:val="1"/>
        </w:numPr>
      </w:pPr>
      <w:r>
        <w:t xml:space="preserve">PostgreSQL esta Up.</w:t>
      </w:r>
    </w:p>
    <w:p>
      <w:pPr>
        <w:pStyle w:val="ListParagraph"/>
        <w:numPr>
          <w:ilvl w:val="0"/>
          <w:numId w:val="1"/>
        </w:numPr>
      </w:pPr>
      <w:r>
        <w:t xml:space="preserve">application.properties apunta a localhost:5433.</w:t>
      </w:r>
    </w:p>
    <w:p>
      <w:pPr>
        <w:pStyle w:val="ListParagraph"/>
        <w:numPr>
          <w:ilvl w:val="0"/>
          <w:numId w:val="1"/>
        </w:numPr>
      </w:pPr>
      <w:r>
        <w:t xml:space="preserve">Usuario y contrasena son schedule.</w:t>
      </w:r>
    </w:p>
    <w:p>
      <w:pPr>
        <w:pStyle w:val="ListParagraph"/>
        <w:numPr>
          <w:ilvl w:val="0"/>
          <w:numId w:val="1"/>
        </w:numPr>
      </w:pPr>
      <w:r>
        <w:t xml:space="preserve">La base se llama schedule_db.</w:t>
      </w:r>
    </w:p>
    <w:p/>
    <w:p>
      <w:pPr>
        <w:pStyle w:val="Heading3"/>
      </w:pPr>
      <w:r>
        <w:t xml:space="preserve">24.3. Puerto 8081 ocupado</w:t>
      </w:r>
    </w:p>
    <w:p/>
    <w:p>
      <w:r>
        <w:t xml:space="preserve">Significa que ya existe un backend ejecutandose o algun proceso usa el puerto.</w:t>
      </w:r>
    </w:p>
    <w:p/>
    <w:p>
      <w:r>
        <w:t xml:space="preserve">Solucion:</w:t>
      </w:r>
    </w:p>
    <w:p/>
    <w:p>
      <w:pPr>
        <w:pStyle w:val="ListParagraph"/>
        <w:numPr>
          <w:ilvl w:val="0"/>
          <w:numId w:val="1"/>
        </w:numPr>
      </w:pPr>
      <w:r>
        <w:t xml:space="preserve">Cerrar la terminal anterior.</w:t>
      </w:r>
    </w:p>
    <w:p>
      <w:pPr>
        <w:pStyle w:val="ListParagraph"/>
        <w:numPr>
          <w:ilvl w:val="0"/>
          <w:numId w:val="1"/>
        </w:numPr>
      </w:pPr>
      <w:r>
        <w:t xml:space="preserve">Identificar y detener el proceso que usa el puerto.</w:t>
      </w:r>
    </w:p>
    <w:p/>
    <w:p>
      <w:pPr>
        <w:pStyle w:val="Heading3"/>
      </w:pPr>
      <w:r>
        <w:t xml:space="preserve">24.4. Login falla</w:t>
      </w:r>
    </w:p>
    <w:p/>
    <w:p>
      <w:r>
        <w:t xml:space="preserve">Revisar:</w:t>
      </w:r>
    </w:p>
    <w:p/>
    <w:p>
      <w:pPr>
        <w:pStyle w:val="ListParagraph"/>
        <w:numPr>
          <w:ilvl w:val="0"/>
          <w:numId w:val="1"/>
        </w:numPr>
      </w:pPr>
      <w:r>
        <w:t xml:space="preserve">Backend encendido.</w:t>
      </w:r>
    </w:p>
    <w:p>
      <w:pPr>
        <w:pStyle w:val="ListParagraph"/>
        <w:numPr>
          <w:ilvl w:val="0"/>
          <w:numId w:val="1"/>
        </w:numPr>
      </w:pPr>
      <w:r>
        <w:t xml:space="preserve">PostgreSQL encendido.</w:t>
      </w:r>
    </w:p>
    <w:p>
      <w:pPr>
        <w:pStyle w:val="ListParagraph"/>
        <w:numPr>
          <w:ilvl w:val="0"/>
          <w:numId w:val="1"/>
        </w:numPr>
      </w:pPr>
      <w:r>
        <w:t xml:space="preserve">Usuario inicial admin.</w:t>
      </w:r>
    </w:p>
    <w:p>
      <w:pPr>
        <w:pStyle w:val="ListParagraph"/>
        <w:numPr>
          <w:ilvl w:val="0"/>
          <w:numId w:val="1"/>
        </w:numPr>
      </w:pPr>
      <w:r>
        <w:t xml:space="preserve">Contrasena admin123.</w:t>
      </w:r>
    </w:p>
    <w:p>
      <w:pPr>
        <w:pStyle w:val="ListParagraph"/>
        <w:numPr>
          <w:ilvl w:val="0"/>
          <w:numId w:val="1"/>
        </w:numPr>
      </w:pPr>
      <w:r>
        <w:t xml:space="preserve">Seed inicial ejecutado correctamente.</w:t>
      </w:r>
    </w:p>
    <w:p/>
    <w:p>
      <w:pPr>
        <w:pStyle w:val="Heading3"/>
      </w:pPr>
      <w:r>
        <w:t xml:space="preserve">24.5. Frontend no muestra datos actualizados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Token expirado o invalido.</w:t>
      </w:r>
    </w:p>
    <w:p>
      <w:pPr>
        <w:pStyle w:val="ListParagraph"/>
        <w:numPr>
          <w:ilvl w:val="0"/>
          <w:numId w:val="1"/>
        </w:numPr>
      </w:pPr>
      <w:r>
        <w:t xml:space="preserve">Backend apagado.</w:t>
      </w:r>
    </w:p>
    <w:p>
      <w:pPr>
        <w:pStyle w:val="ListParagraph"/>
        <w:numPr>
          <w:ilvl w:val="0"/>
          <w:numId w:val="1"/>
        </w:numPr>
      </w:pPr>
      <w:r>
        <w:t xml:space="preserve">Cambios guardados desde otra pantalla sin refresco de datos.</w:t>
      </w:r>
    </w:p>
    <w:p>
      <w:pPr>
        <w:pStyle w:val="ListParagraph"/>
        <w:numPr>
          <w:ilvl w:val="0"/>
          <w:numId w:val="1"/>
        </w:numPr>
      </w:pPr>
      <w:r>
        <w:t xml:space="preserve">Error de CORS o API base incorrecta.</w:t>
      </w:r>
    </w:p>
    <w:p/>
    <w:p>
      <w:r>
        <w:br w:type="page"/>
      </w:r>
    </w:p>
    <w:p/>
    <w:p>
      <w:pPr>
        <w:pStyle w:val="Heading2"/>
      </w:pPr>
      <w:r>
        <w:t xml:space="preserve">25. Consideraciones para produccion</w:t>
      </w:r>
    </w:p>
    <w:p/>
    <w:p>
      <w:r>
        <w:t xml:space="preserve">Antes de produccion convendria:</w:t>
      </w:r>
    </w:p>
    <w:p/>
    <w:p>
      <w:pPr>
        <w:pStyle w:val="ListParagraph"/>
        <w:numPr>
          <w:ilvl w:val="0"/>
          <w:numId w:val="1"/>
        </w:numPr>
      </w:pPr>
      <w:r>
        <w:t xml:space="preserve">Cambiar JWT_SECRET.</w:t>
      </w:r>
    </w:p>
    <w:p>
      <w:pPr>
        <w:pStyle w:val="ListParagraph"/>
        <w:numPr>
          <w:ilvl w:val="0"/>
          <w:numId w:val="1"/>
        </w:numPr>
      </w:pPr>
      <w:r>
        <w:t xml:space="preserve">No usar credenciales por defecto.</w:t>
      </w:r>
    </w:p>
    <w:p>
      <w:pPr>
        <w:pStyle w:val="ListParagraph"/>
        <w:numPr>
          <w:ilvl w:val="0"/>
          <w:numId w:val="1"/>
        </w:numPr>
      </w:pPr>
      <w:r>
        <w:t xml:space="preserve">Configurar PostgreSQL en servidor central.</w:t>
      </w:r>
    </w:p>
    <w:p>
      <w:pPr>
        <w:pStyle w:val="ListParagraph"/>
        <w:numPr>
          <w:ilvl w:val="0"/>
          <w:numId w:val="1"/>
        </w:numPr>
      </w:pPr>
      <w:r>
        <w:t xml:space="preserve">Deshabilitar secretos hardcodeados.</w:t>
      </w:r>
    </w:p>
    <w:p>
      <w:pPr>
        <w:pStyle w:val="ListParagraph"/>
        <w:numPr>
          <w:ilvl w:val="0"/>
          <w:numId w:val="1"/>
        </w:numPr>
      </w:pPr>
      <w:r>
        <w:t xml:space="preserve">Usar migraciones con Flyway o Liquibase.</w:t>
      </w:r>
    </w:p>
    <w:p>
      <w:pPr>
        <w:pStyle w:val="ListParagraph"/>
        <w:numPr>
          <w:ilvl w:val="0"/>
          <w:numId w:val="1"/>
        </w:numPr>
      </w:pPr>
      <w:r>
        <w:t xml:space="preserve">Configurar CORS para dominio real.</w:t>
      </w:r>
    </w:p>
    <w:p>
      <w:pPr>
        <w:pStyle w:val="ListParagraph"/>
        <w:numPr>
          <w:ilvl w:val="0"/>
          <w:numId w:val="1"/>
        </w:numPr>
      </w:pPr>
      <w:r>
        <w:t xml:space="preserve">Construir frontend con pnpm build o npm run build.</w:t>
      </w:r>
    </w:p>
    <w:p>
      <w:pPr>
        <w:pStyle w:val="ListParagraph"/>
        <w:numPr>
          <w:ilvl w:val="0"/>
          <w:numId w:val="1"/>
        </w:numPr>
      </w:pPr>
      <w:r>
        <w:t xml:space="preserve">Ajustar Electron para cargar frontend/dist/index.html.</w:t>
      </w:r>
    </w:p>
    <w:p>
      <w:pPr>
        <w:pStyle w:val="ListParagraph"/>
        <w:numPr>
          <w:ilvl w:val="0"/>
          <w:numId w:val="1"/>
        </w:numPr>
      </w:pPr>
      <w:r>
        <w:t xml:space="preserve">Definir backups de PostgreSQL.</w:t>
      </w:r>
    </w:p>
    <w:p>
      <w:pPr>
        <w:pStyle w:val="ListParagraph"/>
        <w:numPr>
          <w:ilvl w:val="0"/>
          <w:numId w:val="1"/>
        </w:numPr>
      </w:pPr>
      <w:r>
        <w:t xml:space="preserve">Definir politicas de roles y usuarios.</w:t>
      </w:r>
    </w:p>
    <w:p/>
    <w:p>
      <w:r>
        <w:br w:type="page"/>
      </w:r>
    </w:p>
    <w:p/>
    <w:p>
      <w:pPr>
        <w:pStyle w:val="Heading2"/>
      </w:pPr>
      <w:r>
        <w:t xml:space="preserve">26. Resumen ejecutivo final</w:t>
      </w:r>
    </w:p>
    <w:p/>
    <w:p>
      <w:r>
        <w:t xml:space="preserve">Schedule es una aplicacion academica full-stack para administrar horarios, docentes, cursos, ambientes y usuarios. El backend Spring Boot protege la API con JWT, aplica reglas de negocio y persiste en PostgreSQL. El frontend React consume esa API y ofrece pantallas para operar el sistema. Electron permite abrir la interfaz como app de escritorio.</w:t>
      </w:r>
    </w:p>
    <w:p/>
    <w:p>
      <w:r>
        <w:t xml:space="preserve">Las reglas academicas centrales son:</w:t>
      </w:r>
    </w:p>
    <w:p/>
    <w:p>
      <w:pPr>
        <w:pStyle w:val="ListParagraph"/>
        <w:numPr>
          <w:ilvl w:val="0"/>
          <w:numId w:val="1"/>
        </w:numPr>
      </w:pPr>
      <w:r>
        <w:t xml:space="preserve">Clases de lunes a viernes.</w:t>
      </w:r>
    </w:p>
    <w:p>
      <w:pPr>
        <w:pStyle w:val="ListParagraph"/>
        <w:numPr>
          <w:ilvl w:val="0"/>
          <w:numId w:val="1"/>
        </w:numPr>
      </w:pPr>
      <w:r>
        <w:t xml:space="preserve">Comidas bloqueadas: desayuno, almuerzo y cena.</w:t>
      </w:r>
    </w:p>
    <w:p>
      <w:pPr>
        <w:pStyle w:val="ListParagraph"/>
        <w:numPr>
          <w:ilvl w:val="0"/>
          <w:numId w:val="1"/>
        </w:numPr>
      </w:pPr>
      <w:r>
        <w:t xml:space="preserve">Ciclos I-VIII en manana/tarde.</w:t>
      </w:r>
    </w:p>
    <w:p>
      <w:pPr>
        <w:pStyle w:val="ListParagraph"/>
        <w:numPr>
          <w:ilvl w:val="0"/>
          <w:numId w:val="1"/>
        </w:numPr>
      </w:pPr>
      <w:r>
        <w:t xml:space="preserve">Ciclos IX-X en noche.</w:t>
      </w:r>
    </w:p>
    <w:p>
      <w:pPr>
        <w:pStyle w:val="ListParagraph"/>
        <w:numPr>
          <w:ilvl w:val="0"/>
          <w:numId w:val="1"/>
        </w:numPr>
      </w:pPr>
      <w:r>
        <w:t xml:space="preserve">Docentes nombrados y contratados para cursos de carrera.</w:t>
      </w:r>
    </w:p>
    <w:p>
      <w:pPr>
        <w:pStyle w:val="ListParagraph"/>
        <w:numPr>
          <w:ilvl w:val="0"/>
          <w:numId w:val="1"/>
        </w:numPr>
      </w:pPr>
      <w:r>
        <w:t xml:space="preserve">Docentes de estudios generales para cursos EG.</w:t>
      </w:r>
    </w:p>
    <w:p>
      <w:pPr>
        <w:pStyle w:val="ListParagraph"/>
        <w:numPr>
          <w:ilvl w:val="0"/>
          <w:numId w:val="1"/>
        </w:numPr>
      </w:pPr>
      <w:r>
        <w:t xml:space="preserve">Horarios configurables desde la pantalla de reglas.</w:t>
      </w:r>
    </w:p>
    <w:p>
      <w:pPr>
        <w:pStyle w:val="ListParagraph"/>
        <w:numPr>
          <w:ilvl w:val="0"/>
          <w:numId w:val="1"/>
        </w:numPr>
      </w:pPr>
      <w:r>
        <w:t xml:space="preserve">Propuesta de horario viable si se completan docentes, ambientes y asignaciones.</w:t>
      </w:r>
    </w:p>
    <w:p/>
    <w:p>
      <w:r>
        <w:t xml:space="preserve">Este documento sirve como mapa maestro del proyecto y debe mantenerse alineado con los documentos especializados de docs/.</w:t>
      </w:r>
    </w:p>
    <w:p>
      <w:r>
        <w:br w:type="page"/>
      </w:r>
    </w:p>
    <w:p>
      <w:r>
        <w:rPr>
          <w:b/>
          <w:sz w:val="32"/>
        </w:rPr>
        <w:t>Parte 2: Explicacion del funcionamiento</w:t>
      </w:r>
    </w:p>
    <w:p>
      <w:pPr>
        <w:pStyle w:val="Title"/>
      </w:pPr>
      <w:r>
        <w:t xml:space="preserve">Explicacion de como funciona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</w:t>
      </w:r>
    </w:p>
    <w:p/>
    <w:p>
      <w:r>
        <w:t xml:space="preserve">Documento: Explicacion del funcionamiento del sistema</w:t>
      </w:r>
    </w:p>
    <w:p/>
    <w:p>
      <w:r>
        <w:t xml:space="preserve">Enfoque: Presentacion clara para explicar que hace cada parte y como se conectan</w:t>
      </w:r>
    </w:p>
    <w:p/>
    <w:p>
      <w:r>
        <w:t xml:space="preserve">Tecnologias: React, Vite, Spring Boot, PostgreSQL, Docker y Electron</w:t>
      </w:r>
    </w:p>
    <w:p/>
    <w:p>
      <w:r>
        <w:br w:type="page"/>
      </w:r>
    </w:p>
    <w:p/>
    <w:p>
      <w:pPr>
        <w:pStyle w:val="Heading2"/>
      </w:pPr>
      <w:r>
        <w:t xml:space="preserve">1. Explicacion general</w:t>
      </w:r>
    </w:p>
    <w:p/>
    <w:p>
      <w:r>
        <w:t xml:space="preserve">Schedule es una aplicacion para organizar informacion academica y apoyar la elaboracion de horarios.</w:t>
      </w:r>
    </w:p>
    <w:p/>
    <w:p>
      <w:r>
        <w:t xml:space="preserve">El sistema permite registrar usuarios, docentes, cursos, ambientes, jefes de practica y reglas horarias. Con esa informacion, la aplicacion puede consultar, validar y construir propuestas de horario respetando condiciones academicas.</w:t>
      </w:r>
    </w:p>
    <w:p/>
    <w:p>
      <w:r>
        <w:t xml:space="preserve">La idea principal es que el usuario no trabaje directamente con archivos ni con la base de datos. El usuario usa una interfaz visual. Esa interfaz se comunica con un backend, y el backend se encarga de guardar, validar y devolver la informacion.</w:t>
      </w:r>
    </w:p>
    <w:p/>
    <w:p>
      <w:r>
        <w:t xml:space="preserve">En terminos simples:</w:t>
      </w:r>
    </w:p>
    <w:p/>
    <w:p>
      <w:pPr>
        <w:pStyle w:val="Code"/>
      </w:pPr>
      <w:r>
        <w:t xml:space="preserve">El usuario usa la pantalla.</w:t>
      </w:r>
    </w:p>
    <w:p>
      <w:pPr>
        <w:pStyle w:val="Code"/>
      </w:pPr>
      <w:r>
        <w:t xml:space="preserve">La pantalla pide datos al backend.</w:t>
      </w:r>
    </w:p>
    <w:p>
      <w:pPr>
        <w:pStyle w:val="Code"/>
      </w:pPr>
      <w:r>
        <w:t xml:space="preserve">El backend consulta o guarda en la base de datos.</w:t>
      </w:r>
    </w:p>
    <w:p>
      <w:pPr>
        <w:pStyle w:val="Code"/>
      </w:pPr>
      <w:r>
        <w:t xml:space="preserve">La base de datos conserva la informacion.</w:t>
      </w:r>
    </w:p>
    <w:p>
      <w:pPr>
        <w:pStyle w:val="Code"/>
      </w:pPr>
      <w:r>
        <w:t xml:space="preserve">El backend responde.</w:t>
      </w:r>
    </w:p>
    <w:p>
      <w:pPr>
        <w:pStyle w:val="Code"/>
      </w:pPr>
      <w:r>
        <w:t xml:space="preserve">La pantalla muestra el resultado.</w:t>
      </w:r>
    </w:p>
    <w:p/>
    <w:p>
      <w:r>
        <w:br w:type="page"/>
      </w:r>
    </w:p>
    <w:p/>
    <w:p>
      <w:pPr>
        <w:pStyle w:val="Heading2"/>
      </w:pPr>
      <w:r>
        <w:t xml:space="preserve">2. Partes principales del sistema</w:t>
      </w:r>
    </w:p>
    <w:p/>
    <w:p>
      <w:r>
        <w:t xml:space="preserve">Schedule esta formado por cuatro partes importantes.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Parte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Que es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Para que sirve</w:t>
            </w:r>
          </w:p>
        </w:tc>
      </w:tr>
      <w:tr>
        <w:tc>
          <w:tcPr>
            <w:tcW w:w="3000" w:type="dxa"/>
          </w:tcPr>
          <w:p>
            <w:r>
              <w:t xml:space="preserve">Frontend</w:t>
            </w:r>
          </w:p>
        </w:tc>
        <w:tc>
          <w:tcPr>
            <w:tcW w:w="3000" w:type="dxa"/>
          </w:tcPr>
          <w:p>
            <w:r>
              <w:t xml:space="preserve">Interfaz hecha con React</w:t>
            </w:r>
          </w:p>
        </w:tc>
        <w:tc>
          <w:tcPr>
            <w:tcW w:w="3000" w:type="dxa"/>
          </w:tcPr>
          <w:p>
            <w:r>
              <w:t xml:space="preserve">Permite que el usuario use el sistema visualmente</w:t>
            </w:r>
          </w:p>
        </w:tc>
      </w:tr>
      <w:tr>
        <w:tc>
          <w:tcPr>
            <w:tcW w:w="3000" w:type="dxa"/>
          </w:tcPr>
          <w:p>
            <w:r>
              <w:t xml:space="preserve">Backend</w:t>
            </w:r>
          </w:p>
        </w:tc>
        <w:tc>
          <w:tcPr>
            <w:tcW w:w="3000" w:type="dxa"/>
          </w:tcPr>
          <w:p>
            <w:r>
              <w:t xml:space="preserve">API hecha con Spring Boot</w:t>
            </w:r>
          </w:p>
        </w:tc>
        <w:tc>
          <w:tcPr>
            <w:tcW w:w="3000" w:type="dxa"/>
          </w:tcPr>
          <w:p>
            <w:r>
              <w:t xml:space="preserve">Procesa solicitudes, valida reglas y conecta con la base de datos</w:t>
            </w:r>
          </w:p>
        </w:tc>
      </w:tr>
      <w:tr>
        <w:tc>
          <w:tcPr>
            <w:tcW w:w="3000" w:type="dxa"/>
          </w:tcPr>
          <w:p>
            <w:r>
              <w:t xml:space="preserve">Base de datos</w:t>
            </w:r>
          </w:p>
        </w:tc>
        <w:tc>
          <w:tcPr>
            <w:tcW w:w="3000" w:type="dxa"/>
          </w:tcPr>
          <w:p>
            <w:r>
              <w:t xml:space="preserve">PostgreSQL</w:t>
            </w:r>
          </w:p>
        </w:tc>
        <w:tc>
          <w:tcPr>
            <w:tcW w:w="3000" w:type="dxa"/>
          </w:tcPr>
          <w:p>
            <w:r>
              <w:t xml:space="preserve">Guarda usuarios, docentes, cursos, ambientes, reglas y asignaciones</w:t>
            </w:r>
          </w:p>
        </w:tc>
      </w:tr>
      <w:tr>
        <w:tc>
          <w:tcPr>
            <w:tcW w:w="3000" w:type="dxa"/>
          </w:tcPr>
          <w:p>
            <w:r>
              <w:t xml:space="preserve">Desktop</w:t>
            </w:r>
          </w:p>
        </w:tc>
        <w:tc>
          <w:tcPr>
            <w:tcW w:w="3000" w:type="dxa"/>
          </w:tcPr>
          <w:p>
            <w:r>
              <w:t xml:space="preserve">Electron</w:t>
            </w:r>
          </w:p>
        </w:tc>
        <w:tc>
          <w:tcPr>
            <w:tcW w:w="3000" w:type="dxa"/>
          </w:tcPr>
          <w:p>
            <w:r>
              <w:t xml:space="preserve">Abre la aplicacion como programa de escritorio</w:t>
            </w:r>
          </w:p>
        </w:tc>
      </w:tr>
    </w:tbl>
    <w:p/>
    <w:p>
      <w:r>
        <w:t xml:space="preserve">Estas partes trabajan juntas, pero cada una cumple una funcion distinta.</w:t>
      </w:r>
    </w:p>
    <w:p/>
    <w:p>
      <w:r>
        <w:br w:type="page"/>
      </w:r>
    </w:p>
    <w:p/>
    <w:p>
      <w:pPr>
        <w:pStyle w:val="Heading2"/>
      </w:pPr>
      <w:r>
        <w:t xml:space="preserve">3. Como funciona cuando se abre la aplicacion</w:t>
      </w:r>
    </w:p>
    <w:p/>
    <w:p>
      <w:r>
        <w:t xml:space="preserve">Para usar Schedule en desarrollo se levantan primero los servicios necesarios.</w:t>
      </w:r>
    </w:p>
    <w:p/>
    <w:p>
      <w:r>
        <w:t xml:space="preserve">Primero se inicia PostgreSQL con Docker. PostgreSQL es donde se guardan los datos.</w:t>
      </w:r>
    </w:p>
    <w:p/>
    <w:p>
      <w:r>
        <w:t xml:space="preserve">Luego se inicia el backend Spring Boot. El backend queda esperando peticiones en el puerto 8081.</w:t>
      </w:r>
    </w:p>
    <w:p/>
    <w:p>
      <w:r>
        <w:t xml:space="preserve">Despues se inicia el frontend React. El frontend muestra las pantallas del sistema.</w:t>
      </w:r>
    </w:p>
    <w:p/>
    <w:p>
      <w:r>
        <w:t xml:space="preserve">Finalmente, si se quiere usar como aplicacion de escritorio, se inicia Electron. Electron abre una ventana y carga el frontend.</w:t>
      </w:r>
    </w:p>
    <w:p/>
    <w:p>
      <w:r>
        <w:t xml:space="preserve">El orden normal es:</w:t>
      </w:r>
    </w:p>
    <w:p/>
    <w:p>
      <w:pPr>
        <w:pStyle w:val="Code"/>
      </w:pPr>
      <w:r>
        <w:t xml:space="preserve">1. PostgreSQL</w:t>
      </w:r>
    </w:p>
    <w:p>
      <w:pPr>
        <w:pStyle w:val="Code"/>
      </w:pPr>
      <w:r>
        <w:t xml:space="preserve">2. Backend</w:t>
      </w:r>
    </w:p>
    <w:p>
      <w:pPr>
        <w:pStyle w:val="Code"/>
      </w:pPr>
      <w:r>
        <w:t xml:space="preserve">3. Frontend</w:t>
      </w:r>
    </w:p>
    <w:p>
      <w:pPr>
        <w:pStyle w:val="Code"/>
      </w:pPr>
      <w:r>
        <w:t xml:space="preserve">4. Electron</w:t>
      </w:r>
    </w:p>
    <w:p/>
    <w:p>
      <w:r>
        <w:t xml:space="preserve">Si la base de datos no esta prendida, el backend no puede guardar ni consultar informacion. Si el backend no esta prendido, el frontend no puede iniciar sesion ni cargar datos.</w:t>
      </w:r>
    </w:p>
    <w:p/>
    <w:p>
      <w:r>
        <w:br w:type="page"/>
      </w:r>
    </w:p>
    <w:p/>
    <w:p>
      <w:pPr>
        <w:pStyle w:val="Heading2"/>
      </w:pPr>
      <w:r>
        <w:t xml:space="preserve">4. Como funciona el inicio de sesion</w:t>
      </w:r>
    </w:p>
    <w:p/>
    <w:p>
      <w:r>
        <w:t xml:space="preserve">Cuando el usuario abre la aplicacion, primero aparece la pantalla de login.</w:t>
      </w:r>
    </w:p>
    <w:p/>
    <w:p>
      <w:r>
        <w:t xml:space="preserve">El usuario escribe su nombre de usuario y contrasena. La pantalla no decide por si sola si el usuario puede entrar. Envia esos datos al backend.</w:t>
      </w:r>
    </w:p>
    <w:p/>
    <w:p>
      <w:r>
        <w:t xml:space="preserve">El backend revisa si el usuario existe en PostgreSQL y si la contrasena es correcta. Las contrasenas no se guardan en texto normal, sino como hash usando BCrypt.</w:t>
      </w:r>
    </w:p>
    <w:p/>
    <w:p>
      <w:r>
        <w:t xml:space="preserve">Si todo es correcto, el backend genera un token JWT. Ese token funciona como una credencial temporal para que el usuario pueda usar las demas partes del sistema.</w:t>
      </w:r>
    </w:p>
    <w:p/>
    <w:p>
      <w:r>
        <w:t xml:space="preserve">Flujo:</w:t>
      </w:r>
    </w:p>
    <w:p/>
    <w:p>
      <w:pPr>
        <w:pStyle w:val="Code"/>
      </w:pPr>
      <w:r>
        <w:t xml:space="preserve">Usuario escribe credenciales</w:t>
      </w:r>
    </w:p>
    <w:p>
      <w:pPr>
        <w:pStyle w:val="Code"/>
      </w:pPr>
      <w:r>
        <w:t xml:space="preserve">  -&gt; Frontend envia login</w:t>
      </w:r>
    </w:p>
    <w:p>
      <w:pPr>
        <w:pStyle w:val="Code"/>
      </w:pPr>
      <w:r>
        <w:t xml:space="preserve">  -&gt; Backend valida usuario y contrasena</w:t>
      </w:r>
    </w:p>
    <w:p>
      <w:pPr>
        <w:pStyle w:val="Code"/>
      </w:pPr>
      <w:r>
        <w:t xml:space="preserve">  -&gt; PostgreSQL confirma datos</w:t>
      </w:r>
    </w:p>
    <w:p>
      <w:pPr>
        <w:pStyle w:val="Code"/>
      </w:pPr>
      <w:r>
        <w:t xml:space="preserve">  -&gt; Backend genera token JWT</w:t>
      </w:r>
    </w:p>
    <w:p>
      <w:pPr>
        <w:pStyle w:val="Code"/>
      </w:pPr>
      <w:r>
        <w:t xml:space="preserve">  -&gt; Frontend guarda sesion</w:t>
      </w:r>
    </w:p>
    <w:p>
      <w:pPr>
        <w:pStyle w:val="Code"/>
      </w:pPr>
      <w:r>
        <w:t xml:space="preserve">  -&gt; Usuario entra al sistema</w:t>
      </w:r>
    </w:p>
    <w:p/>
    <w:p>
      <w:r>
        <w:t xml:space="preserve">El usuario inicial es: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5. Como funciona la seguridad</w:t>
      </w:r>
    </w:p>
    <w:p/>
    <w:p>
      <w:r>
        <w:t xml:space="preserve">Schedule usa roles para controlar permisos.</w:t>
      </w:r>
    </w:p>
    <w:p/>
    <w:p>
      <w:r>
        <w:t xml:space="preserve">Hay dos roles principales: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Que puede hacer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modificar reglas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usar funciones del sistema sin administrar cuentas</w:t>
            </w:r>
          </w:p>
        </w:tc>
      </w:tr>
    </w:tbl>
    <w:p/>
    <w:p>
      <w:r>
        <w:t xml:space="preserve">Cuando el frontend hace una peticion protegida, envia el token JWT al backend.</w:t>
      </w:r>
    </w:p>
    <w:p/>
    <w:p>
      <w:pPr>
        <w:pStyle w:val="Code"/>
      </w:pPr>
      <w:r>
        <w:t xml:space="preserve">Authorization: Bearer &lt;token&gt;</w:t>
      </w:r>
    </w:p>
    <w:p/>
    <w:p>
      <w:r>
        <w:t xml:space="preserve">El backend revisa ese token. Si es valido, permite la operacion. Si no es valido, responde con error.</w:t>
      </w:r>
    </w:p>
    <w:p/>
    <w:p>
      <w:r>
        <w:t xml:space="preserve">Esto evita que cualquier persona pueda entrar directamente a rutas internas del sistema.</w:t>
      </w:r>
    </w:p>
    <w:p/>
    <w:p>
      <w:r>
        <w:br w:type="page"/>
      </w:r>
    </w:p>
    <w:p/>
    <w:p>
      <w:pPr>
        <w:pStyle w:val="Heading2"/>
      </w:pPr>
      <w:r>
        <w:t xml:space="preserve">6. Como viajan los datos</w:t>
      </w:r>
    </w:p>
    <w:p/>
    <w:p>
      <w:r>
        <w:t xml:space="preserve">Los datos viajan principalmente en formato JSON.</w:t>
      </w:r>
    </w:p>
    <w:p/>
    <w:p>
      <w:r>
        <w:t xml:space="preserve">Ejemplo: cuando se crea un docente, el frontend envia informacion como nombre, tipo de docente y otros campos. El backend recibe esos datos, los valida y los guarda.</w:t>
      </w:r>
    </w:p>
    <w:p/>
    <w:p>
      <w:r>
        <w:t xml:space="preserve">Flujo general:</w:t>
      </w:r>
    </w:p>
    <w:p/>
    <w:p>
      <w:pPr>
        <w:pStyle w:val="Code"/>
      </w:pPr>
      <w:r>
        <w:t xml:space="preserve">Pantalla React</w:t>
      </w:r>
    </w:p>
    <w:p>
      <w:pPr>
        <w:pStyle w:val="Code"/>
      </w:pPr>
      <w:r>
        <w:t xml:space="preserve">  -&gt; api.js</w:t>
      </w:r>
    </w:p>
    <w:p>
      <w:pPr>
        <w:pStyle w:val="Code"/>
      </w:pPr>
      <w:r>
        <w:t xml:space="preserve">  -&gt; Backend REST</w:t>
      </w:r>
    </w:p>
    <w:p>
      <w:pPr>
        <w:pStyle w:val="Code"/>
      </w:pPr>
      <w:r>
        <w:t xml:space="preserve">  -&gt; Servicio de negocio</w:t>
      </w:r>
    </w:p>
    <w:p>
      <w:pPr>
        <w:pStyle w:val="Code"/>
      </w:pPr>
      <w:r>
        <w:t xml:space="preserve">  -&gt; Repositorio JPA</w:t>
      </w:r>
    </w:p>
    <w:p>
      <w:pPr>
        <w:pStyle w:val="Code"/>
      </w:pPr>
      <w:r>
        <w:t xml:space="preserve">  -&gt; PostgreSQL</w:t>
      </w:r>
    </w:p>
    <w:p/>
    <w:p>
      <w:r>
        <w:t xml:space="preserve">Luego la respuesta regresa:</w:t>
      </w:r>
    </w:p>
    <w:p/>
    <w:p>
      <w:pPr>
        <w:pStyle w:val="Code"/>
      </w:pPr>
      <w:r>
        <w:t xml:space="preserve">PostgreSQL</w:t>
      </w:r>
    </w:p>
    <w:p>
      <w:pPr>
        <w:pStyle w:val="Code"/>
      </w:pPr>
      <w:r>
        <w:t xml:space="preserve">  -&gt; Repositorio</w:t>
      </w:r>
    </w:p>
    <w:p>
      <w:pPr>
        <w:pStyle w:val="Code"/>
      </w:pPr>
      <w:r>
        <w:t xml:space="preserve">  -&gt; Servicio</w:t>
      </w:r>
    </w:p>
    <w:p>
      <w:pPr>
        <w:pStyle w:val="Code"/>
      </w:pPr>
      <w:r>
        <w:t xml:space="preserve">  -&gt; Controller</w:t>
      </w:r>
    </w:p>
    <w:p>
      <w:pPr>
        <w:pStyle w:val="Code"/>
      </w:pPr>
      <w:r>
        <w:t xml:space="preserve">  -&gt; JSON</w:t>
      </w:r>
    </w:p>
    <w:p>
      <w:pPr>
        <w:pStyle w:val="Code"/>
      </w:pPr>
      <w:r>
        <w:t xml:space="preserve">  -&gt; Frontend</w:t>
      </w:r>
    </w:p>
    <w:p>
      <w:pPr>
        <w:pStyle w:val="Code"/>
      </w:pPr>
      <w:r>
        <w:t xml:space="preserve">  -&gt; Pantalla actualizada</w:t>
      </w:r>
    </w:p>
    <w:p/>
    <w:p>
      <w:r>
        <w:t xml:space="preserve">El archivo frontend/src/lib/api.js es importante porque centraliza las llamadas al backend. Asi las pantallas no repiten la misma logica de conexion.</w:t>
      </w:r>
    </w:p>
    <w:p/>
    <w:p>
      <w:r>
        <w:br w:type="page"/>
      </w:r>
    </w:p>
    <w:p/>
    <w:p>
      <w:pPr>
        <w:pStyle w:val="Heading2"/>
      </w:pPr>
      <w:r>
        <w:t xml:space="preserve">7. Como se guardan los datos</w:t>
      </w:r>
    </w:p>
    <w:p/>
    <w:p>
      <w:r>
        <w:t xml:space="preserve">Los datos se guardan en PostgreSQL.</w:t>
      </w:r>
    </w:p>
    <w:p/>
    <w:p>
      <w:r>
        <w:t xml:space="preserve">El frontend no guarda informacion definitiva. Puede tener datos temporales en pantalla, pero la fuente real es la base de datos.</w:t>
      </w:r>
    </w:p>
    <w:p/>
    <w:p>
      <w:r>
        <w:t xml:space="preserve">Ejemplo:</w:t>
      </w:r>
    </w:p>
    <w:p/>
    <w:p>
      <w:pPr>
        <w:pStyle w:val="Code"/>
      </w:pPr>
      <w:r>
        <w:t xml:space="preserve">Si se crea un curso y el backend confirma el guardado,</w:t>
      </w:r>
    </w:p>
    <w:p>
      <w:pPr>
        <w:pStyle w:val="Code"/>
      </w:pPr>
      <w:r>
        <w:t xml:space="preserve">entonces el curso queda registrado en PostgreSQL.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Si solo se escribe en el formulario pero no se guarda,</w:t>
      </w:r>
    </w:p>
    <w:p>
      <w:pPr>
        <w:pStyle w:val="Code"/>
      </w:pPr>
      <w:r>
        <w:t xml:space="preserve">el dato aun no existe realmente en el sistema.</w:t>
      </w:r>
    </w:p>
    <w:p/>
    <w:p>
      <w:r>
        <w:t xml:space="preserve">Esto es importante porque permite cerrar y volver a abrir la aplicacion sin perder la informacion.</w:t>
      </w:r>
    </w:p>
    <w:p/>
    <w:p>
      <w:r>
        <w:br w:type="page"/>
      </w:r>
    </w:p>
    <w:p/>
    <w:p>
      <w:pPr>
        <w:pStyle w:val="Heading2"/>
      </w:pPr>
      <w:r>
        <w:t xml:space="preserve">8. Como funciona la gestion de usuarios</w:t>
      </w:r>
    </w:p>
    <w:p/>
    <w:p>
      <w:r>
        <w:t xml:space="preserve">La pantalla de usuarios permite que un administrador cree, edite o desactive cuentas.</w:t>
      </w:r>
    </w:p>
    <w:p/>
    <w:p>
      <w:r>
        <w:t xml:space="preserve">Cuando se crea un usuario:</w:t>
      </w:r>
    </w:p>
    <w:p/>
    <w:p>
      <w:pPr>
        <w:pStyle w:val="Code"/>
      </w:pPr>
      <w:r>
        <w:t xml:space="preserve">1. El admin llena el formulario.</w:t>
      </w:r>
    </w:p>
    <w:p>
      <w:pPr>
        <w:pStyle w:val="Code"/>
      </w:pPr>
      <w:r>
        <w:t xml:space="preserve">2. El frontend envia los datos al backend.</w:t>
      </w:r>
    </w:p>
    <w:p>
      <w:pPr>
        <w:pStyle w:val="Code"/>
      </w:pPr>
      <w:r>
        <w:t xml:space="preserve">3. El backend valida que el username no exista.</w:t>
      </w:r>
    </w:p>
    <w:p>
      <w:pPr>
        <w:pStyle w:val="Code"/>
      </w:pPr>
      <w:r>
        <w:t xml:space="preserve">4. El backend convierte la contrasena en hash.</w:t>
      </w:r>
    </w:p>
    <w:p>
      <w:pPr>
        <w:pStyle w:val="Code"/>
      </w:pPr>
      <w:r>
        <w:t xml:space="preserve">5. El backend guarda el usuario en PostgreSQL.</w:t>
      </w:r>
    </w:p>
    <w:p>
      <w:pPr>
        <w:pStyle w:val="Code"/>
      </w:pPr>
      <w:r>
        <w:t xml:space="preserve">6. El frontend actualiza la tabla de usuarios.</w:t>
      </w:r>
    </w:p>
    <w:p/>
    <w:p>
      <w:r>
        <w:t xml:space="preserve">El sistema no deberia guardar contrasenas en texto plano. Por seguridad, guarda un hash.</w:t>
      </w:r>
    </w:p>
    <w:p/>
    <w:p>
      <w:r>
        <w:br w:type="page"/>
      </w:r>
    </w:p>
    <w:p/>
    <w:p>
      <w:pPr>
        <w:pStyle w:val="Heading2"/>
      </w:pPr>
      <w:r>
        <w:t xml:space="preserve">9. Como funciona la gestion de docentes</w:t>
      </w:r>
    </w:p>
    <w:p/>
    <w:p>
      <w:r>
        <w:t xml:space="preserve">Los docentes se registran con un tipo.</w:t>
      </w:r>
    </w:p>
    <w:p/>
    <w:p>
      <w:r>
        <w:t xml:space="preserve">Tipos principales: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Explicacion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estable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que cubre cursos pendientes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para cursos de estudios generales</w:t>
            </w:r>
          </w:p>
        </w:tc>
      </w:tr>
    </w:tbl>
    <w:p/>
    <w:p>
      <w:r>
        <w:t xml:space="preserve">El tipo de docente es importante porque no todos pueden dictar cualquier curso.</w:t>
      </w:r>
    </w:p>
    <w:p/>
    <w:p>
      <w:r>
        <w:t xml:space="preserve">Regla principal:</w:t>
      </w:r>
    </w:p>
    <w:p/>
    <w:p>
      <w:pPr>
        <w:pStyle w:val="Code"/>
      </w:pPr>
      <w:r>
        <w:t xml:space="preserve">Nombrados y contratados -&gt; cursos de carrera.</w:t>
      </w:r>
    </w:p>
    <w:p>
      <w:pPr>
        <w:pStyle w:val="Code"/>
      </w:pPr>
      <w:r>
        <w:t xml:space="preserve">Estudios generales -&gt; cursos de estudios generales.</w:t>
      </w:r>
    </w:p>
    <w:p/>
    <w:p>
      <w:r>
        <w:t xml:space="preserve">Cuando se asigna un docente a un curso, el backend revisa si esa relacion es valida.</w:t>
      </w:r>
    </w:p>
    <w:p/>
    <w:p>
      <w:r>
        <w:br w:type="page"/>
      </w:r>
    </w:p>
    <w:p/>
    <w:p>
      <w:pPr>
        <w:pStyle w:val="Heading2"/>
      </w:pPr>
      <w:r>
        <w:t xml:space="preserve">10. Como funciona la gestion de cursos</w:t>
      </w:r>
    </w:p>
    <w:p/>
    <w:p>
      <w:r>
        <w:t xml:space="preserve">Los cursos pertenecen al plan de estudios.</w:t>
      </w:r>
    </w:p>
    <w:p/>
    <w:p>
      <w:r>
        <w:t xml:space="preserve">Cada curso tiene datos como:</w:t>
      </w:r>
    </w:p>
    <w:p/>
    <w:p>
      <w:pPr>
        <w:pStyle w:val="ListParagraph"/>
        <w:numPr>
          <w:ilvl w:val="0"/>
          <w:numId w:val="1"/>
        </w:numPr>
      </w:pPr>
      <w:r>
        <w:t xml:space="preserve">nombre;</w:t>
      </w:r>
    </w:p>
    <w:p>
      <w:pPr>
        <w:pStyle w:val="ListParagraph"/>
        <w:numPr>
          <w:ilvl w:val="0"/>
          <w:numId w:val="1"/>
        </w:numPr>
      </w:pPr>
      <w:r>
        <w:t xml:space="preserve">codigo;</w:t>
      </w:r>
    </w:p>
    <w:p>
      <w:pPr>
        <w:pStyle w:val="ListParagraph"/>
        <w:numPr>
          <w:ilvl w:val="0"/>
          <w:numId w:val="1"/>
        </w:numPr>
      </w:pPr>
      <w:r>
        <w:t xml:space="preserve">ciclo;</w:t>
      </w:r>
    </w:p>
    <w:p>
      <w:pPr>
        <w:pStyle w:val="ListParagraph"/>
        <w:numPr>
          <w:ilvl w:val="0"/>
          <w:numId w:val="1"/>
        </w:numPr>
      </w:pPr>
      <w:r>
        <w:t xml:space="preserve">categoria;</w:t>
      </w:r>
    </w:p>
    <w:p>
      <w:pPr>
        <w:pStyle w:val="ListParagraph"/>
        <w:numPr>
          <w:ilvl w:val="0"/>
          <w:numId w:val="1"/>
        </w:numPr>
      </w:pPr>
      <w:r>
        <w:t xml:space="preserve">horas;</w:t>
      </w:r>
    </w:p>
    <w:p>
      <w:pPr>
        <w:pStyle w:val="ListParagraph"/>
        <w:numPr>
          <w:ilvl w:val="0"/>
          <w:numId w:val="1"/>
        </w:numPr>
      </w:pPr>
      <w:r>
        <w:t xml:space="preserve">creditos;</w:t>
      </w:r>
    </w:p>
    <w:p>
      <w:pPr>
        <w:pStyle w:val="ListParagraph"/>
        <w:numPr>
          <w:ilvl w:val="0"/>
          <w:numId w:val="1"/>
        </w:numPr>
      </w:pPr>
      <w:r>
        <w:t xml:space="preserve">docentes asignados;</w:t>
      </w:r>
    </w:p>
    <w:p>
      <w:pPr>
        <w:pStyle w:val="ListParagraph"/>
        <w:numPr>
          <w:ilvl w:val="0"/>
          <w:numId w:val="1"/>
        </w:numPr>
      </w:pPr>
      <w:r>
        <w:t xml:space="preserve">turnos permitidos.</w:t>
      </w:r>
    </w:p>
    <w:p/>
    <w:p>
      <w:r>
        <w:t xml:space="preserve">El ciclo del curso ayuda a decidir donde puede ubicarse en el horario.</w:t>
      </w:r>
    </w:p>
    <w:p/>
    <w:p>
      <w:r>
        <w:t xml:space="preserve">Regla: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Ciclos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Turno permitido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Noche</w:t>
            </w:r>
          </w:p>
        </w:tc>
      </w:tr>
    </w:tbl>
    <w:p/>
    <w:p>
      <w:r>
        <w:t xml:space="preserve">Por ejemplo, un curso de ciclo IX no deberia programarse en la manana.</w:t>
      </w:r>
    </w:p>
    <w:p/>
    <w:p>
      <w:r>
        <w:br w:type="page"/>
      </w:r>
    </w:p>
    <w:p/>
    <w:p>
      <w:pPr>
        <w:pStyle w:val="Heading2"/>
      </w:pPr>
      <w:r>
        <w:t xml:space="preserve">11. Como funciona la gestion de ambientes</w:t>
      </w:r>
    </w:p>
    <w:p/>
    <w:p>
      <w:r>
        <w:t xml:space="preserve">Los ambientes son los espacios fisicos donde se dictan clases.</w:t>
      </w:r>
    </w:p>
    <w:p/>
    <w:p>
      <w:r>
        <w:t xml:space="preserve">Pueden ser:</w:t>
      </w:r>
    </w:p>
    <w:p/>
    <w:p>
      <w:pPr>
        <w:pStyle w:val="ListParagraph"/>
        <w:numPr>
          <w:ilvl w:val="0"/>
          <w:numId w:val="1"/>
        </w:numPr>
      </w:pPr>
      <w:r>
        <w:t xml:space="preserve">aulas;</w:t>
      </w:r>
    </w:p>
    <w:p>
      <w:pPr>
        <w:pStyle w:val="ListParagraph"/>
        <w:numPr>
          <w:ilvl w:val="0"/>
          <w:numId w:val="1"/>
        </w:numPr>
      </w:pPr>
      <w:r>
        <w:t xml:space="preserve">laboratorios;</w:t>
      </w:r>
    </w:p>
    <w:p>
      <w:pPr>
        <w:pStyle w:val="ListParagraph"/>
        <w:numPr>
          <w:ilvl w:val="0"/>
          <w:numId w:val="1"/>
        </w:numPr>
      </w:pPr>
      <w:r>
        <w:t xml:space="preserve">salas;</w:t>
      </w:r>
    </w:p>
    <w:p>
      <w:pPr>
        <w:pStyle w:val="ListParagraph"/>
        <w:numPr>
          <w:ilvl w:val="0"/>
          <w:numId w:val="1"/>
        </w:numPr>
      </w:pPr>
      <w:r>
        <w:t xml:space="preserve">otros espacios academicos.</w:t>
      </w:r>
    </w:p>
    <w:p/>
    <w:p>
      <w:r>
        <w:t xml:space="preserve">El sistema debe evitar que un ambiente sea usado por dos cursos al mismo tiempo.</w:t>
      </w:r>
    </w:p>
    <w:p/>
    <w:p>
      <w:r>
        <w:t xml:space="preserve">Ejemplo de conflicto:</w:t>
      </w:r>
    </w:p>
    <w:p/>
    <w:p>
      <w:pPr>
        <w:pStyle w:val="Code"/>
      </w:pPr>
      <w:r>
        <w:t xml:space="preserve">Aula 101 - Lunes 08:00 a 10:00 - Curso A</w:t>
      </w:r>
    </w:p>
    <w:p>
      <w:pPr>
        <w:pStyle w:val="Code"/>
      </w:pPr>
      <w:r>
        <w:t xml:space="preserve">Aula 101 - Lunes 09:00 a 11:00 - Curso B</w:t>
      </w:r>
    </w:p>
    <w:p/>
    <w:p>
      <w:r>
        <w:t xml:space="preserve">Ese caso no debe permitirse porque se cruzan en el mismo ambiente.</w:t>
      </w:r>
    </w:p>
    <w:p/>
    <w:p>
      <w:r>
        <w:br w:type="page"/>
      </w:r>
    </w:p>
    <w:p/>
    <w:p>
      <w:pPr>
        <w:pStyle w:val="Heading2"/>
      </w:pPr>
      <w:r>
        <w:t xml:space="preserve">12. Como funcionan las reglas horarias</w:t>
      </w:r>
    </w:p>
    <w:p/>
    <w:p>
      <w:r>
        <w:t xml:space="preserve">Schedule divide el dia academico en seis bloques.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3000" w:type="dxa"/>
          </w:tcPr>
          <w:p>
            <w:r>
              <w:t xml:space="preserve">Desayuno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Manana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  <w:tr>
        <w:tc>
          <w:tcPr>
            <w:tcW w:w="3000" w:type="dxa"/>
          </w:tcPr>
          <w:p>
            <w:r>
              <w:t xml:space="preserve">Almuerzo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Tarde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  <w:tr>
        <w:tc>
          <w:tcPr>
            <w:tcW w:w="3000" w:type="dxa"/>
          </w:tcPr>
          <w:p>
            <w:r>
              <w:t xml:space="preserve">Cena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Noche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</w:tbl>
    <w:p/>
    <w:p>
      <w:r>
        <w:t xml:space="preserve">Los bloques no lectivos no deben tener clases.</w:t>
      </w:r>
    </w:p>
    <w:p/>
    <w:p>
      <w:r>
        <w:t xml:space="preserve">Los bloques lectivos son los que se usan para ubicar cursos.</w:t>
      </w:r>
    </w:p>
    <w:p/>
    <w:p>
      <w:r>
        <w:t xml:space="preserve">La pantalla de reglas permite modificar los horarios del dia academico. Cuando se guarda, el backend valida que no haya huecos, solapes ni horarios invalidos.</w:t>
      </w:r>
    </w:p>
    <w:p/>
    <w:p>
      <w:r>
        <w:br w:type="page"/>
      </w:r>
    </w:p>
    <w:p/>
    <w:p>
      <w:pPr>
        <w:pStyle w:val="Heading2"/>
      </w:pPr>
      <w:r>
        <w:t xml:space="preserve">13. Como funciona la asignacion docente-curso</w:t>
      </w:r>
    </w:p>
    <w:p/>
    <w:p>
      <w:r>
        <w:t xml:space="preserve">Una asignacion docente-curso indica que un docente dicta un curso en un turno determinado.</w:t>
      </w:r>
    </w:p>
    <w:p/>
    <w:p>
      <w:r>
        <w:t xml:space="preserve">Ejemplo:</w:t>
      </w:r>
    </w:p>
    <w:p/>
    <w:p>
      <w:pPr>
        <w:pStyle w:val="Code"/>
      </w:pPr>
      <w:r>
        <w:t xml:space="preserve">Docente: Juan Perez</w:t>
      </w:r>
    </w:p>
    <w:p>
      <w:pPr>
        <w:pStyle w:val="Code"/>
      </w:pPr>
      <w:r>
        <w:t xml:space="preserve">Curso: Base de Datos</w:t>
      </w:r>
    </w:p>
    <w:p>
      <w:pPr>
        <w:pStyle w:val="Code"/>
      </w:pPr>
      <w:r>
        <w:t xml:space="preserve">Turno: Manana</w:t>
      </w:r>
    </w:p>
    <w:p/>
    <w:p>
      <w:r>
        <w:t xml:space="preserve">Esa relacion se guarda para que luego el horario pueda saber:</w:t>
      </w:r>
    </w:p>
    <w:p/>
    <w:p>
      <w:pPr>
        <w:pStyle w:val="ListParagraph"/>
        <w:numPr>
          <w:ilvl w:val="0"/>
          <w:numId w:val="1"/>
        </w:numPr>
      </w:pPr>
      <w:r>
        <w:t xml:space="preserve">que docente dicta el curso;</w:t>
      </w:r>
    </w:p>
    <w:p>
      <w:pPr>
        <w:pStyle w:val="ListParagraph"/>
        <w:numPr>
          <w:ilvl w:val="0"/>
          <w:numId w:val="1"/>
        </w:numPr>
      </w:pPr>
      <w:r>
        <w:t xml:space="preserve">en que turno debe ubicarse;</w:t>
      </w:r>
    </w:p>
    <w:p>
      <w:pPr>
        <w:pStyle w:val="ListParagraph"/>
        <w:numPr>
          <w:ilvl w:val="0"/>
          <w:numId w:val="1"/>
        </w:numPr>
      </w:pPr>
      <w:r>
        <w:t xml:space="preserve">si el docente ya esta ocupado;</w:t>
      </w:r>
    </w:p>
    <w:p>
      <w:pPr>
        <w:pStyle w:val="ListParagraph"/>
        <w:numPr>
          <w:ilvl w:val="0"/>
          <w:numId w:val="1"/>
        </w:numPr>
      </w:pPr>
      <w:r>
        <w:t xml:space="preserve">si el curso ya esta cubierto.</w:t>
      </w:r>
    </w:p>
    <w:p/>
    <w:p>
      <w:r>
        <w:t xml:space="preserve">La asignacion conecta dos pantallas: docentes y cursos. Si se cambia desde una pantalla, la otra debe actualizarse para mostrar la informacion correcta.</w:t>
      </w:r>
    </w:p>
    <w:p/>
    <w:p>
      <w:r>
        <w:br w:type="page"/>
      </w:r>
    </w:p>
    <w:p/>
    <w:p>
      <w:pPr>
        <w:pStyle w:val="Heading2"/>
      </w:pPr>
      <w:r>
        <w:t xml:space="preserve">14. Como funciona la generacion de horarios</w:t>
      </w:r>
    </w:p>
    <w:p/>
    <w:p>
      <w:r>
        <w:t xml:space="preserve">La generacion de horarios depende de datos previos.</w:t>
      </w:r>
    </w:p>
    <w:p/>
    <w:p>
      <w:r>
        <w:t xml:space="preserve">Antes de generar una propuesta, el sistema necesita:</w:t>
      </w:r>
    </w:p>
    <w:p/>
    <w:p>
      <w:pPr>
        <w:pStyle w:val="ListParagraph"/>
        <w:numPr>
          <w:ilvl w:val="0"/>
          <w:numId w:val="1"/>
        </w:numPr>
      </w:pPr>
      <w:r>
        <w:t xml:space="preserve">cursos registrados;</w:t>
      </w:r>
    </w:p>
    <w:p>
      <w:pPr>
        <w:pStyle w:val="ListParagraph"/>
        <w:numPr>
          <w:ilvl w:val="0"/>
          <w:numId w:val="1"/>
        </w:numPr>
      </w:pPr>
      <w:r>
        <w:t xml:space="preserve">docentes registrados;</w:t>
      </w:r>
    </w:p>
    <w:p>
      <w:pPr>
        <w:pStyle w:val="ListParagraph"/>
        <w:numPr>
          <w:ilvl w:val="0"/>
          <w:numId w:val="1"/>
        </w:numPr>
      </w:pPr>
      <w:r>
        <w:t xml:space="preserve">docentes asignados a cursos;</w:t>
      </w:r>
    </w:p>
    <w:p>
      <w:pPr>
        <w:pStyle w:val="ListParagraph"/>
        <w:numPr>
          <w:ilvl w:val="0"/>
          <w:numId w:val="1"/>
        </w:numPr>
      </w:pPr>
      <w:r>
        <w:t xml:space="preserve">ambientes disponibles;</w:t>
      </w:r>
    </w:p>
    <w:p>
      <w:pPr>
        <w:pStyle w:val="ListParagraph"/>
        <w:numPr>
          <w:ilvl w:val="0"/>
          <w:numId w:val="1"/>
        </w:numPr>
      </w:pPr>
      <w:r>
        <w:t xml:space="preserve">reglas horarias configuradas;</w:t>
      </w:r>
    </w:p>
    <w:p>
      <w:pPr>
        <w:pStyle w:val="ListParagraph"/>
        <w:numPr>
          <w:ilvl w:val="0"/>
          <w:numId w:val="1"/>
        </w:numPr>
      </w:pPr>
      <w:r>
        <w:t xml:space="preserve">turnos permitidos por ciclo.</w:t>
      </w:r>
    </w:p>
    <w:p/>
    <w:p>
      <w:r>
        <w:t xml:space="preserve">Con esa informacion, el backend intenta construir una propuesta evitando conflictos.</w:t>
      </w:r>
    </w:p>
    <w:p/>
    <w:p>
      <w:r>
        <w:t xml:space="preserve">El flujo es:</w:t>
      </w:r>
    </w:p>
    <w:p/>
    <w:p>
      <w:pPr>
        <w:pStyle w:val="Code"/>
      </w:pPr>
      <w:r>
        <w:t xml:space="preserve">Usuario abre Horarios</w:t>
      </w:r>
    </w:p>
    <w:p>
      <w:pPr>
        <w:pStyle w:val="Code"/>
      </w:pPr>
      <w:r>
        <w:t xml:space="preserve">  -&gt; Frontend pide una propuesta</w:t>
      </w:r>
    </w:p>
    <w:p>
      <w:pPr>
        <w:pStyle w:val="Code"/>
      </w:pPr>
      <w:r>
        <w:t xml:space="preserve">  -&gt; Backend consulta cursos, docentes, ambientes y reglas</w:t>
      </w:r>
    </w:p>
    <w:p>
      <w:pPr>
        <w:pStyle w:val="Code"/>
      </w:pPr>
      <w:r>
        <w:t xml:space="preserve">  -&gt; Backend aplica restricciones</w:t>
      </w:r>
    </w:p>
    <w:p>
      <w:pPr>
        <w:pStyle w:val="Code"/>
      </w:pPr>
      <w:r>
        <w:t xml:space="preserve">  -&gt; Backend genera resultado</w:t>
      </w:r>
    </w:p>
    <w:p>
      <w:pPr>
        <w:pStyle w:val="Code"/>
      </w:pPr>
      <w:r>
        <w:t xml:space="preserve">  -&gt; Frontend muestra el horario</w:t>
      </w:r>
    </w:p>
    <w:p/>
    <w:p>
      <w:r>
        <w:t xml:space="preserve">La propuesta debe evitar:</w:t>
      </w:r>
    </w:p>
    <w:p/>
    <w:p>
      <w:pPr>
        <w:pStyle w:val="ListParagraph"/>
        <w:numPr>
          <w:ilvl w:val="0"/>
          <w:numId w:val="1"/>
        </w:numPr>
      </w:pPr>
      <w:r>
        <w:t xml:space="preserve">docente duplicado en la misma hora;</w:t>
      </w:r>
    </w:p>
    <w:p>
      <w:pPr>
        <w:pStyle w:val="ListParagraph"/>
        <w:numPr>
          <w:ilvl w:val="0"/>
          <w:numId w:val="1"/>
        </w:numPr>
      </w:pPr>
      <w:r>
        <w:t xml:space="preserve">ambiente duplicado en la misma hora;</w:t>
      </w:r>
    </w:p>
    <w:p>
      <w:pPr>
        <w:pStyle w:val="ListParagraph"/>
        <w:numPr>
          <w:ilvl w:val="0"/>
          <w:numId w:val="1"/>
        </w:numPr>
      </w:pPr>
      <w:r>
        <w:t xml:space="preserve">dos cursos del mismo ciclo al mismo tiempo;</w:t>
      </w:r>
    </w:p>
    <w:p>
      <w:pPr>
        <w:pStyle w:val="ListParagraph"/>
        <w:numPr>
          <w:ilvl w:val="0"/>
          <w:numId w:val="1"/>
        </w:numPr>
      </w:pPr>
      <w:r>
        <w:t xml:space="preserve">cursos en bloques de comida;</w:t>
      </w:r>
    </w:p>
    <w:p>
      <w:pPr>
        <w:pStyle w:val="ListParagraph"/>
        <w:numPr>
          <w:ilvl w:val="0"/>
          <w:numId w:val="1"/>
        </w:numPr>
      </w:pPr>
      <w:r>
        <w:t xml:space="preserve">cursos fuera del turno permitido.</w:t>
      </w:r>
    </w:p>
    <w:p/>
    <w:p>
      <w:r>
        <w:br w:type="page"/>
      </w:r>
    </w:p>
    <w:p/>
    <w:p>
      <w:pPr>
        <w:pStyle w:val="Heading2"/>
      </w:pPr>
      <w:r>
        <w:t xml:space="preserve">15. Como funciona Docker en este proyecto</w:t>
      </w:r>
    </w:p>
    <w:p/>
    <w:p>
      <w:r>
        <w:t xml:space="preserve">Docker se usa para levantar PostgreSQL facilmente.</w:t>
      </w:r>
    </w:p>
    <w:p/>
    <w:p>
      <w:r>
        <w:t xml:space="preserve">No significa que toda la aplicacion este dentro de Docker. En este proyecto, Docker se usa principalmente para la base de datos.</w:t>
      </w:r>
    </w:p>
    <w:p/>
    <w:p>
      <w:r>
        <w:t xml:space="preserve">Ventaja:</w:t>
      </w:r>
    </w:p>
    <w:p/>
    <w:p>
      <w:pPr>
        <w:pStyle w:val="Code"/>
      </w:pPr>
      <w:r>
        <w:t xml:space="preserve">No es necesario instalar PostgreSQL manualmente.</w:t>
      </w:r>
    </w:p>
    <w:p>
      <w:pPr>
        <w:pStyle w:val="Code"/>
      </w:pPr>
      <w:r>
        <w:t xml:space="preserve">Docker levanta la base de datos con la configuracion ya definida.</w:t>
      </w:r>
    </w:p>
    <w:p/>
    <w:p>
      <w:r>
        <w:t xml:space="preserve">El comando principal es:</w:t>
      </w:r>
    </w:p>
    <w:p/>
    <w:p>
      <w:pPr>
        <w:pStyle w:val="Code"/>
      </w:pPr>
      <w:r>
        <w:t xml:space="preserve">docker compose up -d</w:t>
      </w:r>
    </w:p>
    <w:p/>
    <w:p>
      <w:r>
        <w:t xml:space="preserve">Los datos se guardan en un volumen. Por eso no se pierden al apagar el contenedor.</w:t>
      </w:r>
    </w:p>
    <w:p/>
    <w:p>
      <w:r>
        <w:br w:type="page"/>
      </w:r>
    </w:p>
    <w:p/>
    <w:p>
      <w:pPr>
        <w:pStyle w:val="Heading2"/>
      </w:pPr>
      <w:r>
        <w:t xml:space="preserve">16. Como funciona Electron</w:t>
      </w:r>
    </w:p>
    <w:p/>
    <w:p>
      <w:r>
        <w:t xml:space="preserve">Electron permite que la aplicacion se vea como un programa de escritorio.</w:t>
      </w:r>
    </w:p>
    <w:p/>
    <w:p>
      <w:r>
        <w:t xml:space="preserve">Electron abre una ventana y carga el frontend.</w:t>
      </w:r>
    </w:p>
    <w:p/>
    <w:p>
      <w:r>
        <w:t xml:space="preserve">Pero Electron no es el backend y no es la base de datos.</w:t>
      </w:r>
    </w:p>
    <w:p/>
    <w:p>
      <w:r>
        <w:t xml:space="preserve">Funcion real de Electron:</w:t>
      </w:r>
    </w:p>
    <w:p/>
    <w:p>
      <w:pPr>
        <w:pStyle w:val="Code"/>
      </w:pPr>
      <w:r>
        <w:t xml:space="preserve">Abrir una ventana de escritorio</w:t>
      </w:r>
    </w:p>
    <w:p>
      <w:pPr>
        <w:pStyle w:val="Code"/>
      </w:pPr>
      <w:r>
        <w:t xml:space="preserve">  -&gt; cargar el frontend</w:t>
      </w:r>
    </w:p>
    <w:p>
      <w:pPr>
        <w:pStyle w:val="Code"/>
      </w:pPr>
      <w:r>
        <w:t xml:space="preserve">  -&gt; permitir usar la app como programa local</w:t>
      </w:r>
    </w:p>
    <w:p/>
    <w:p>
      <w:r>
        <w:t xml:space="preserve">Para que Electron funcione bien en desarrollo, tambien deben estar funcionando PostgreSQL, backend y frontend.</w:t>
      </w:r>
    </w:p>
    <w:p/>
    <w:p>
      <w:r>
        <w:br w:type="page"/>
      </w:r>
    </w:p>
    <w:p/>
    <w:p>
      <w:pPr>
        <w:pStyle w:val="Heading2"/>
      </w:pPr>
      <w:r>
        <w:t xml:space="preserve">17. Ejemplo completo explicado</w:t>
      </w:r>
    </w:p>
    <w:p/>
    <w:p>
      <w:r>
        <w:t xml:space="preserve">Supongamos que el administrador quiere crear un curso y luego verlo en la lista.</w:t>
      </w:r>
    </w:p>
    <w:p/>
    <w:p>
      <w:r>
        <w:t xml:space="preserve">Paso a paso:</w:t>
      </w:r>
    </w:p>
    <w:p/>
    <w:p>
      <w:pPr>
        <w:pStyle w:val="Code"/>
      </w:pPr>
      <w:r>
        <w:t xml:space="preserve">1. El administrador inicia sesion.</w:t>
      </w:r>
    </w:p>
    <w:p>
      <w:pPr>
        <w:pStyle w:val="Code"/>
      </w:pPr>
      <w:r>
        <w:t xml:space="preserve">2. El backend valida su usuario.</w:t>
      </w:r>
    </w:p>
    <w:p>
      <w:pPr>
        <w:pStyle w:val="Code"/>
      </w:pPr>
      <w:r>
        <w:t xml:space="preserve">3. El frontend guarda el token.</w:t>
      </w:r>
    </w:p>
    <w:p>
      <w:pPr>
        <w:pStyle w:val="Code"/>
      </w:pPr>
      <w:r>
        <w:t xml:space="preserve">4. El administrador entra a Cursos.</w:t>
      </w:r>
    </w:p>
    <w:p>
      <w:pPr>
        <w:pStyle w:val="Code"/>
      </w:pPr>
      <w:r>
        <w:t xml:space="preserve">5. El frontend pide la lista de cursos.</w:t>
      </w:r>
    </w:p>
    <w:p>
      <w:pPr>
        <w:pStyle w:val="Code"/>
      </w:pPr>
      <w:r>
        <w:t xml:space="preserve">6. El backend consulta PostgreSQL.</w:t>
      </w:r>
    </w:p>
    <w:p>
      <w:pPr>
        <w:pStyle w:val="Code"/>
      </w:pPr>
      <w:r>
        <w:t xml:space="preserve">7. La pantalla muestra los cursos existentes.</w:t>
      </w:r>
    </w:p>
    <w:p>
      <w:pPr>
        <w:pStyle w:val="Code"/>
      </w:pPr>
      <w:r>
        <w:t xml:space="preserve">8. El administrador llena el formulario de nuevo curso.</w:t>
      </w:r>
    </w:p>
    <w:p>
      <w:pPr>
        <w:pStyle w:val="Code"/>
      </w:pPr>
      <w:r>
        <w:t xml:space="preserve">9. El frontend envia el curso al backend.</w:t>
      </w:r>
    </w:p>
    <w:p>
      <w:pPr>
        <w:pStyle w:val="Code"/>
      </w:pPr>
      <w:r>
        <w:t xml:space="preserve">10. El backend valida los datos.</w:t>
      </w:r>
    </w:p>
    <w:p>
      <w:pPr>
        <w:pStyle w:val="Code"/>
      </w:pPr>
      <w:r>
        <w:t xml:space="preserve">11. El backend guarda el curso en PostgreSQL.</w:t>
      </w:r>
    </w:p>
    <w:p>
      <w:pPr>
        <w:pStyle w:val="Code"/>
      </w:pPr>
      <w:r>
        <w:t xml:space="preserve">12. El backend responde que se guardo correctamente.</w:t>
      </w:r>
    </w:p>
    <w:p>
      <w:pPr>
        <w:pStyle w:val="Code"/>
      </w:pPr>
      <w:r>
        <w:t xml:space="preserve">13. El frontend refresca la lista.</w:t>
      </w:r>
    </w:p>
    <w:p>
      <w:pPr>
        <w:pStyle w:val="Code"/>
      </w:pPr>
      <w:r>
        <w:t xml:space="preserve">14. El nuevo curso aparece en pantalla.</w:t>
      </w:r>
    </w:p>
    <w:p/>
    <w:p>
      <w:r>
        <w:t xml:space="preserve">Este mismo patron se repite en usuarios, docentes, ambientes y otras entidades.</w:t>
      </w:r>
    </w:p>
    <w:p/>
    <w:p>
      <w:r>
        <w:br w:type="page"/>
      </w:r>
    </w:p>
    <w:p/>
    <w:p>
      <w:pPr>
        <w:pStyle w:val="Heading2"/>
      </w:pPr>
      <w:r>
        <w:t xml:space="preserve">18. Explicacion final para exposicion</w:t>
      </w:r>
    </w:p>
    <w:p/>
    <w:p>
      <w:r>
        <w:t xml:space="preserve">Schedule funciona como una aplicacion academica completa porque separa responsabilidades.</w:t>
      </w:r>
    </w:p>
    <w:p/>
    <w:p>
      <w:r>
        <w:t xml:space="preserve">El frontend se encarga de la experiencia visual. El backend se encarga de la logica, seguridad y validaciones. PostgreSQL guarda los datos. Docker facilita levantar la base de datos. Electron permite abrir la aplicacion como escritorio.</w:t>
      </w:r>
    </w:p>
    <w:p/>
    <w:p>
      <w:r>
        <w:t xml:space="preserve">La comunicacion entre partes permite que el sistema no sea solo una maqueta. Cada accion importante pasa por el backend y queda registrada en la base de datos.</w:t>
      </w:r>
    </w:p>
    <w:p/>
    <w:p>
      <w:r>
        <w:t xml:space="preserve">La parte central del proyecto es la aplicacion de reglas academicas: los cursos dependen de ciclos, los ciclos dependen de turnos, los docentes dependen de tipos, los ambientes no deben cruzarse y los horarios deben respetar bloques lectivos y no lectivos.</w:t>
      </w:r>
    </w:p>
    <w:p/>
    <w:p>
      <w:r>
        <w:t xml:space="preserve">Por eso, Schedule ayuda a organizar la programacion academica de forma mas controlada, evitando errores comunes y manteniendo la informacion centralizada.</w:t>
      </w:r>
    </w:p>
    <w:p/>
    <w:p>
      <w:r>
        <w:br w:type="page"/>
      </w:r>
    </w:p>
    <w:p>
      <w:r>
        <w:rPr>
          <w:b/>
          <w:sz w:val="32"/>
        </w:rPr>
        <w:t>Parte 3: Funcionamiento interno</w:t>
      </w:r>
    </w:p>
    <w:p>
      <w:pPr>
        <w:pStyle w:val="Title"/>
      </w:pPr>
      <w:r>
        <w:t xml:space="preserve">Funcionamiento interno del proyecto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</w:t>
      </w:r>
    </w:p>
    <w:p/>
    <w:p>
      <w:r>
        <w:t xml:space="preserve">Tema del documento: Como funcionan las partes del sistema y como se comunican entre si</w:t>
      </w:r>
    </w:p>
    <w:p/>
    <w:p>
      <w:r>
        <w:t xml:space="preserve">Tipo de sistema: Aplicacion academica full-stack para gestion de horarios</w:t>
      </w:r>
    </w:p>
    <w:p/>
    <w:p>
      <w:r>
        <w:t xml:space="preserve">Componentes principales: Spring Boot, React, Vite, Electron, PostgreSQL y Docker</w:t>
      </w:r>
    </w:p>
    <w:p/>
    <w:p>
      <w:r>
        <w:t xml:space="preserve">Fecha: Julio de 2026</w:t>
      </w:r>
    </w:p>
    <w:p/>
    <w:p>
      <w:r>
        <w:br w:type="page"/>
      </w:r>
    </w:p>
    <w:p/>
    <w:p>
      <w:pPr>
        <w:pStyle w:val="Heading2"/>
      </w:pPr>
      <w:r>
        <w:t xml:space="preserve">1. Idea general del funcionamiento</w:t>
      </w:r>
    </w:p>
    <w:p/>
    <w:p>
      <w:r>
        <w:t xml:space="preserve">Schedule funciona como un sistema dividido en capas. Cada capa cumple una responsabilidad clara y se comunica con las demas mediante interfaces definidas.</w:t>
      </w:r>
    </w:p>
    <w:p/>
    <w:p>
      <w:r>
        <w:t xml:space="preserve">La aplicacion no guarda los datos directamente en el frontend. El usuario interactua con pantallas React, esas pantallas llaman a una API REST del backend, el backend valida la solicitud, aplica reglas de negocio y finalmente guarda o consulta informacion en PostgreSQL.</w:t>
      </w:r>
    </w:p>
    <w:p/>
    <w:p>
      <w:r>
        <w:t xml:space="preserve">El funcionamiento general puede resumirse asi:</w:t>
      </w:r>
    </w:p>
    <w:p/>
    <w:p>
      <w:pPr>
        <w:pStyle w:val="Code"/>
      </w:pPr>
      <w:r>
        <w:t xml:space="preserve">Usuario</w:t>
      </w:r>
    </w:p>
    <w:p>
      <w:pPr>
        <w:pStyle w:val="Code"/>
      </w:pPr>
      <w:r>
        <w:t xml:space="preserve">  -&gt; Frontend React</w:t>
      </w:r>
    </w:p>
    <w:p>
      <w:pPr>
        <w:pStyle w:val="Code"/>
      </w:pPr>
      <w:r>
        <w:t xml:space="preserve">  -&gt; Cliente HTTP api.js</w:t>
      </w:r>
    </w:p>
    <w:p>
      <w:pPr>
        <w:pStyle w:val="Code"/>
      </w:pPr>
      <w:r>
        <w:t xml:space="preserve">  -&gt; Backend Spring Boot</w:t>
      </w:r>
    </w:p>
    <w:p>
      <w:pPr>
        <w:pStyle w:val="Code"/>
      </w:pPr>
      <w:r>
        <w:t xml:space="preserve">  -&gt; Servicios de negocio</w:t>
      </w:r>
    </w:p>
    <w:p>
      <w:pPr>
        <w:pStyle w:val="Code"/>
      </w:pPr>
      <w:r>
        <w:t xml:space="preserve">  -&gt; Repositorios JPA</w:t>
      </w:r>
    </w:p>
    <w:p>
      <w:pPr>
        <w:pStyle w:val="Code"/>
      </w:pPr>
      <w:r>
        <w:t xml:space="preserve">  -&gt; PostgreSQL</w:t>
      </w:r>
    </w:p>
    <w:p/>
    <w:p>
      <w:r>
        <w:t xml:space="preserve">Cuando se usa la version de escritorio, Electron actua como una ventana que muestra el frontend. Electron no reemplaza al backend ni a la base de datos.</w:t>
      </w:r>
    </w:p>
    <w:p/>
    <w:p>
      <w:pPr>
        <w:pStyle w:val="Code"/>
      </w:pPr>
      <w:r>
        <w:t xml:space="preserve">Electron</w:t>
      </w:r>
    </w:p>
    <w:p>
      <w:pPr>
        <w:pStyle w:val="Code"/>
      </w:pPr>
      <w:r>
        <w:t xml:space="preserve">  -&gt; Carga la interfaz React</w:t>
      </w:r>
    </w:p>
    <w:p>
      <w:pPr>
        <w:pStyle w:val="Code"/>
      </w:pPr>
      <w:r>
        <w:t xml:space="preserve">  -&gt; React consume el backend</w:t>
      </w:r>
    </w:p>
    <w:p>
      <w:pPr>
        <w:pStyle w:val="Code"/>
      </w:pPr>
      <w:r>
        <w:t xml:space="preserve">  -&gt; Backend usa PostgreSQL</w:t>
      </w:r>
    </w:p>
    <w:p/>
    <w:p>
      <w:r>
        <w:br w:type="page"/>
      </w:r>
    </w:p>
    <w:p/>
    <w:p>
      <w:pPr>
        <w:pStyle w:val="Heading2"/>
      </w:pPr>
      <w:r>
        <w:t xml:space="preserve">2. Como se inicia el sistema</w:t>
      </w:r>
    </w:p>
    <w:p/>
    <w:p>
      <w:r>
        <w:t xml:space="preserve">Para que todo funcione en desarrollo deben estar activos varios componentes.</w:t>
      </w:r>
    </w:p>
    <w:p/>
    <w:p>
      <w:pPr>
        <w:pStyle w:val="Heading3"/>
      </w:pPr>
      <w:r>
        <w:t xml:space="preserve">2.1. Base de datos</w:t>
      </w:r>
    </w:p>
    <w:p/>
    <w:p>
      <w:r>
        <w:t xml:space="preserve">Primero se levanta PostgreSQL con Docker Compose:</w:t>
      </w:r>
    </w:p>
    <w:p/>
    <w:p>
      <w:pPr>
        <w:pStyle w:val="Code"/>
      </w:pPr>
      <w:r>
        <w:t xml:space="preserve">docker compose up -d</w:t>
      </w:r>
    </w:p>
    <w:p/>
    <w:p>
      <w:r>
        <w:t xml:space="preserve">Esto crea o inicia un contenedor llamado schedule-postgres, usando PostgreSQL 16. La base de datos queda disponible en el puerto 5433 del equipo.</w:t>
      </w:r>
    </w:p>
    <w:p/>
    <w:p>
      <w:r>
        <w:t xml:space="preserve">Datos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Base de datos</w:t>
            </w:r>
          </w:p>
        </w:tc>
        <w:tc>
          <w:tcPr>
            <w:tcW w:w="4500" w:type="dxa"/>
          </w:tcPr>
          <w:p>
            <w:r>
              <w:t xml:space="preserve">schedule_db</w:t>
            </w:r>
          </w:p>
        </w:tc>
      </w:tr>
      <w:tr>
        <w:tc>
          <w:tcPr>
            <w:tcW w:w="4500" w:type="dxa"/>
          </w:tcPr>
          <w:p>
            <w:r>
              <w:t xml:space="preserve">Usuario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Contrasena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Puerto host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Puerto interno</w:t>
            </w:r>
          </w:p>
        </w:tc>
        <w:tc>
          <w:tcPr>
            <w:tcW w:w="4500" w:type="dxa"/>
          </w:tcPr>
          <w:p>
            <w:r>
              <w:t xml:space="preserve">5432</w:t>
            </w:r>
          </w:p>
        </w:tc>
      </w:tr>
      <w:tr>
        <w:tc>
          <w:tcPr>
            <w:tcW w:w="4500" w:type="dxa"/>
          </w:tcPr>
          <w:p>
            <w:r>
              <w:t xml:space="preserve">Contenedor</w:t>
            </w:r>
          </w:p>
        </w:tc>
        <w:tc>
          <w:tcPr>
            <w:tcW w:w="4500" w:type="dxa"/>
          </w:tcPr>
          <w:p>
            <w:r>
              <w:t xml:space="preserve">schedule-postgres</w:t>
            </w:r>
          </w:p>
        </w:tc>
      </w:tr>
      <w:tr>
        <w:tc>
          <w:tcPr>
            <w:tcW w:w="4500" w:type="dxa"/>
          </w:tcPr>
          <w:p>
            <w:r>
              <w:t xml:space="preserve">Volumen</w:t>
            </w:r>
          </w:p>
        </w:tc>
        <w:tc>
          <w:tcPr>
            <w:tcW w:w="4500" w:type="dxa"/>
          </w:tcPr>
          <w:p>
            <w:r>
              <w:t xml:space="preserve">schedule_pg_data</w:t>
            </w:r>
          </w:p>
        </w:tc>
      </w:tr>
    </w:tbl>
    <w:p/>
    <w:p>
      <w:r>
        <w:t xml:space="preserve">El volumen schedule_pg_data permite conservar la informacion aunque el contenedor se apague.</w:t>
      </w:r>
    </w:p>
    <w:p/>
    <w:p>
      <w:pPr>
        <w:pStyle w:val="Heading3"/>
      </w:pPr>
      <w:r>
        <w:t xml:space="preserve">2.2. Backend</w:t>
      </w:r>
    </w:p>
    <w:p/>
    <w:p>
      <w:r>
        <w:t xml:space="preserve">Luego se levanta el backend:</w:t>
      </w:r>
    </w:p>
    <w:p/>
    <w:p>
      <w:pPr>
        <w:pStyle w:val="Code"/>
      </w:pPr>
      <w:r>
        <w:t xml:space="preserve">cd backend</w:t>
      </w:r>
    </w:p>
    <w:p>
      <w:pPr>
        <w:pStyle w:val="Code"/>
      </w:pPr>
      <w:r>
        <w:t xml:space="preserve">mvn spring-boot:run</w:t>
      </w:r>
    </w:p>
    <w:p/>
    <w:p>
      <w:r>
        <w:t xml:space="preserve">El backend queda escuchando en:</w:t>
      </w:r>
    </w:p>
    <w:p/>
    <w:p>
      <w:pPr>
        <w:pStyle w:val="Code"/>
      </w:pPr>
      <w:r>
        <w:t xml:space="preserve">http://localhost:8081</w:t>
      </w:r>
    </w:p>
    <w:p/>
    <w:p>
      <w:r>
        <w:t xml:space="preserve">Al iniciar, Spring Boot:</w:t>
      </w:r>
    </w:p>
    <w:p/>
    <w:p>
      <w:pPr>
        <w:pStyle w:val="ListParagraph"/>
        <w:numPr>
          <w:ilvl w:val="0"/>
          <w:numId w:val="1"/>
        </w:numPr>
      </w:pPr>
      <w:r>
        <w:t xml:space="preserve">carga la configuracion de application.properties;</w:t>
      </w:r>
    </w:p>
    <w:p>
      <w:pPr>
        <w:pStyle w:val="ListParagraph"/>
        <w:numPr>
          <w:ilvl w:val="0"/>
          <w:numId w:val="1"/>
        </w:numPr>
      </w:pPr>
      <w:r>
        <w:t xml:space="preserve">abre conexion con PostgreSQL;</w:t>
      </w:r>
    </w:p>
    <w:p>
      <w:pPr>
        <w:pStyle w:val="ListParagraph"/>
        <w:numPr>
          <w:ilvl w:val="0"/>
          <w:numId w:val="1"/>
        </w:numPr>
      </w:pPr>
      <w:r>
        <w:t xml:space="preserve">registra controladores REST;</w:t>
      </w:r>
    </w:p>
    <w:p>
      <w:pPr>
        <w:pStyle w:val="ListParagraph"/>
        <w:numPr>
          <w:ilvl w:val="0"/>
          <w:numId w:val="1"/>
        </w:numPr>
      </w:pPr>
      <w:r>
        <w:t xml:space="preserve">configura Spring Security;</w:t>
      </w:r>
    </w:p>
    <w:p>
      <w:pPr>
        <w:pStyle w:val="ListParagraph"/>
        <w:numPr>
          <w:ilvl w:val="0"/>
          <w:numId w:val="1"/>
        </w:numPr>
      </w:pPr>
      <w:r>
        <w:t xml:space="preserve">prepara el filtro JWT;</w:t>
      </w:r>
    </w:p>
    <w:p>
      <w:pPr>
        <w:pStyle w:val="ListParagraph"/>
        <w:numPr>
          <w:ilvl w:val="0"/>
          <w:numId w:val="1"/>
        </w:numPr>
      </w:pPr>
      <w:r>
        <w:t xml:space="preserve">carga repositorios JPA;</w:t>
      </w:r>
    </w:p>
    <w:p>
      <w:pPr>
        <w:pStyle w:val="ListParagraph"/>
        <w:numPr>
          <w:ilvl w:val="0"/>
          <w:numId w:val="1"/>
        </w:numPr>
      </w:pPr>
      <w:r>
        <w:t xml:space="preserve">crea o actualiza tablas con Hibernate;</w:t>
      </w:r>
    </w:p>
    <w:p>
      <w:pPr>
        <w:pStyle w:val="ListParagraph"/>
        <w:numPr>
          <w:ilvl w:val="0"/>
          <w:numId w:val="1"/>
        </w:numPr>
      </w:pPr>
      <w:r>
        <w:t xml:space="preserve">inserta datos iniciales si corresponde.</w:t>
      </w:r>
    </w:p>
    <w:p/>
    <w:p>
      <w:pPr>
        <w:pStyle w:val="Heading3"/>
      </w:pPr>
      <w:r>
        <w:t xml:space="preserve">2.3. Frontend</w:t>
      </w:r>
    </w:p>
    <w:p/>
    <w:p>
      <w:r>
        <w:t xml:space="preserve">Despues se levanta el frontend:</w:t>
      </w:r>
    </w:p>
    <w:p/>
    <w:p>
      <w:pPr>
        <w:pStyle w:val="Code"/>
      </w:pPr>
      <w:r>
        <w:t xml:space="preserve">cd frontend</w:t>
      </w:r>
    </w:p>
    <w:p>
      <w:pPr>
        <w:pStyle w:val="Code"/>
      </w:pPr>
      <w:r>
        <w:t xml:space="preserve">pnpm dev</w:t>
      </w:r>
    </w:p>
    <w:p/>
    <w:p>
      <w:r>
        <w:t xml:space="preserve">o:</w:t>
      </w:r>
    </w:p>
    <w:p/>
    <w:p>
      <w:pPr>
        <w:pStyle w:val="Code"/>
      </w:pPr>
      <w:r>
        <w:t xml:space="preserve">cd frontend</w:t>
      </w:r>
    </w:p>
    <w:p>
      <w:pPr>
        <w:pStyle w:val="Code"/>
      </w:pPr>
      <w:r>
        <w:t xml:space="preserve">npm run dev</w:t>
      </w:r>
    </w:p>
    <w:p/>
    <w:p>
      <w:r>
        <w:t xml:space="preserve">Vite normalmente expone la interfaz en:</w:t>
      </w:r>
    </w:p>
    <w:p/>
    <w:p>
      <w:pPr>
        <w:pStyle w:val="Code"/>
      </w:pPr>
      <w:r>
        <w:t xml:space="preserve">http://localhost:5173</w:t>
      </w:r>
    </w:p>
    <w:p/>
    <w:p>
      <w:r>
        <w:t xml:space="preserve">El frontend no contiene la base de datos. Su funcion es mostrar pantallas, capturar acciones del usuario y comunicarse con el backend.</w:t>
      </w:r>
    </w:p>
    <w:p/>
    <w:p>
      <w:pPr>
        <w:pStyle w:val="Heading3"/>
      </w:pPr>
      <w:r>
        <w:t xml:space="preserve">2.4. Desktop</w:t>
      </w:r>
    </w:p>
    <w:p/>
    <w:p>
      <w:r>
        <w:t xml:space="preserve">Finalmente, si se desea usar la version de escritorio:</w:t>
      </w:r>
    </w:p>
    <w:p/>
    <w:p>
      <w:pPr>
        <w:pStyle w:val="Code"/>
      </w:pPr>
      <w:r>
        <w:t xml:space="preserve">cd desktop</w:t>
      </w:r>
    </w:p>
    <w:p>
      <w:pPr>
        <w:pStyle w:val="Code"/>
      </w:pPr>
      <w:r>
        <w:t xml:space="preserve">pnpm start</w:t>
      </w:r>
    </w:p>
    <w:p/>
    <w:p>
      <w:r>
        <w:t xml:space="preserve">Electron abre una ventana de escritorio y carga la aplicacion frontend.</w:t>
      </w:r>
    </w:p>
    <w:p/>
    <w:p>
      <w:r>
        <w:br w:type="page"/>
      </w:r>
    </w:p>
    <w:p/>
    <w:p>
      <w:pPr>
        <w:pStyle w:val="Heading2"/>
      </w:pPr>
      <w:r>
        <w:t xml:space="preserve">3. Como se comunican las capas</w:t>
      </w:r>
    </w:p>
    <w:p/>
    <w:p>
      <w:r>
        <w:t xml:space="preserve">La comunicacion principal ocurre por HTTP.</w:t>
      </w:r>
    </w:p>
    <w:p/>
    <w:p>
      <w:r>
        <w:t xml:space="preserve">El frontend llama a rutas como:</w:t>
      </w:r>
    </w:p>
    <w:p/>
    <w:p>
      <w:pPr>
        <w:pStyle w:val="Code"/>
      </w:pPr>
      <w:r>
        <w:t xml:space="preserve">GET /api/users</w:t>
      </w:r>
    </w:p>
    <w:p>
      <w:pPr>
        <w:pStyle w:val="Code"/>
      </w:pPr>
      <w:r>
        <w:t xml:space="preserve">POST /api/auth/login</w:t>
      </w:r>
    </w:p>
    <w:p>
      <w:pPr>
        <w:pStyle w:val="Code"/>
      </w:pPr>
      <w:r>
        <w:t xml:space="preserve">GET /api/teachers</w:t>
      </w:r>
    </w:p>
    <w:p>
      <w:pPr>
        <w:pStyle w:val="Code"/>
      </w:pPr>
      <w:r>
        <w:t xml:space="preserve">PUT /api/courses/{id}</w:t>
      </w:r>
    </w:p>
    <w:p>
      <w:pPr>
        <w:pStyle w:val="Code"/>
      </w:pPr>
      <w:r>
        <w:t xml:space="preserve">POST /api/schedules/generate</w:t>
      </w:r>
    </w:p>
    <w:p/>
    <w:p>
      <w:r>
        <w:t xml:space="preserve">El backend responde con JSON. El frontend transforma ese JSON en tablas, formularios, tarjetas, opciones o grillas de horario.</w:t>
      </w:r>
    </w:p>
    <w:p/>
    <w:p>
      <w:r>
        <w:t xml:space="preserve">Ejemplo de flujo:</w:t>
      </w:r>
    </w:p>
    <w:p/>
    <w:p>
      <w:pPr>
        <w:pStyle w:val="Code"/>
      </w:pPr>
      <w:r>
        <w:t xml:space="preserve">Usuario presiona "Guardar docente"</w:t>
      </w:r>
    </w:p>
    <w:p>
      <w:pPr>
        <w:pStyle w:val="Code"/>
      </w:pPr>
      <w:r>
        <w:t xml:space="preserve">  -&gt; Teachers.jsx arma los datos del formulario</w:t>
      </w:r>
    </w:p>
    <w:p>
      <w:pPr>
        <w:pStyle w:val="Code"/>
      </w:pPr>
      <w:r>
        <w:t xml:space="preserve">  -&gt; api.js envia POST /api/teachers</w:t>
      </w:r>
    </w:p>
    <w:p>
      <w:pPr>
        <w:pStyle w:val="Code"/>
      </w:pPr>
      <w:r>
        <w:t xml:space="preserve">  -&gt; TeacherController recibe la peticion</w:t>
      </w:r>
    </w:p>
    <w:p>
      <w:pPr>
        <w:pStyle w:val="Code"/>
      </w:pPr>
      <w:r>
        <w:t xml:space="preserve">  -&gt; TeacherService valida reglas</w:t>
      </w:r>
    </w:p>
    <w:p>
      <w:pPr>
        <w:pStyle w:val="Code"/>
      </w:pPr>
      <w:r>
        <w:t xml:space="preserve">  -&gt; TeacherRepository guarda en PostgreSQL</w:t>
      </w:r>
    </w:p>
    <w:p>
      <w:pPr>
        <w:pStyle w:val="Code"/>
      </w:pPr>
      <w:r>
        <w:t xml:space="preserve">  -&gt; Backend responde JSON</w:t>
      </w:r>
    </w:p>
    <w:p>
      <w:pPr>
        <w:pStyle w:val="Code"/>
      </w:pPr>
      <w:r>
        <w:t xml:space="preserve">  -&gt; Frontend refresca la lista de docentes</w:t>
      </w:r>
    </w:p>
    <w:p/>
    <w:p>
      <w:r>
        <w:br w:type="page"/>
      </w:r>
    </w:p>
    <w:p/>
    <w:p>
      <w:pPr>
        <w:pStyle w:val="Heading2"/>
      </w:pPr>
      <w:r>
        <w:t xml:space="preserve">4. Funcionamiento del login</w:t>
      </w:r>
    </w:p>
    <w:p/>
    <w:p>
      <w:r>
        <w:t xml:space="preserve">El login es el primer flujo importante porque protege el resto de la aplicacion.</w:t>
      </w:r>
    </w:p>
    <w:p/>
    <w:p>
      <w:pPr>
        <w:pStyle w:val="Heading3"/>
      </w:pPr>
      <w:r>
        <w:t xml:space="preserve">4.1. Usuario inicial</w:t>
      </w:r>
    </w:p>
    <w:p/>
    <w:p>
      <w:r>
        <w:t xml:space="preserve">El sistema crea un administrador inicial: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r>
        <w:t xml:space="preserve">Este usuario permite entrar por primera vez y crear otras cuentas desde la pantalla de usuarios.</w:t>
      </w:r>
    </w:p>
    <w:p/>
    <w:p>
      <w:pPr>
        <w:pStyle w:val="Heading3"/>
      </w:pPr>
      <w:r>
        <w:t xml:space="preserve">4.2. Flujo paso a paso</w:t>
      </w:r>
    </w:p>
    <w:p/>
    <w:p>
      <w:pPr>
        <w:pStyle w:val="ListParagraph"/>
        <w:numPr>
          <w:ilvl w:val="0"/>
          <w:numId w:val="2"/>
        </w:numPr>
      </w:pPr>
      <w:r>
        <w:t xml:space="preserve">El usuario escribe nombre de usuario y contrasena en Login.jsx.</w:t>
      </w:r>
    </w:p>
    <w:p>
      <w:pPr>
        <w:pStyle w:val="ListParagraph"/>
        <w:numPr>
          <w:ilvl w:val="0"/>
          <w:numId w:val="2"/>
        </w:numPr>
      </w:pPr>
      <w:r>
        <w:t xml:space="preserve">El frontend llama a POST /api/auth/login.</w:t>
      </w:r>
    </w:p>
    <w:p>
      <w:pPr>
        <w:pStyle w:val="ListParagraph"/>
        <w:numPr>
          <w:ilvl w:val="0"/>
          <w:numId w:val="2"/>
        </w:numPr>
      </w:pPr>
      <w:r>
        <w:t xml:space="preserve">AuthController recibe la solicitud.</w:t>
      </w:r>
    </w:p>
    <w:p>
      <w:pPr>
        <w:pStyle w:val="ListParagraph"/>
        <w:numPr>
          <w:ilvl w:val="0"/>
          <w:numId w:val="2"/>
        </w:numPr>
      </w:pPr>
      <w:r>
        <w:t xml:space="preserve">El backend busca el usuario en PostgreSQL.</w:t>
      </w:r>
    </w:p>
    <w:p>
      <w:pPr>
        <w:pStyle w:val="ListParagraph"/>
        <w:numPr>
          <w:ilvl w:val="0"/>
          <w:numId w:val="2"/>
        </w:numPr>
      </w:pPr>
      <w:r>
        <w:t xml:space="preserve">Spring Security compara la contrasena ingresada con el hash BCrypt guardado.</w:t>
      </w:r>
    </w:p>
    <w:p>
      <w:pPr>
        <w:pStyle w:val="ListParagraph"/>
        <w:numPr>
          <w:ilvl w:val="0"/>
          <w:numId w:val="2"/>
        </w:numPr>
      </w:pPr>
      <w:r>
        <w:t xml:space="preserve">Si las credenciales son validas, JwtService genera un token JWT.</w:t>
      </w:r>
    </w:p>
    <w:p>
      <w:pPr>
        <w:pStyle w:val="ListParagraph"/>
        <w:numPr>
          <w:ilvl w:val="0"/>
          <w:numId w:val="2"/>
        </w:numPr>
      </w:pPr>
      <w:r>
        <w:t xml:space="preserve">El backend devuelve el usuario y el token.</w:t>
      </w:r>
    </w:p>
    <w:p>
      <w:pPr>
        <w:pStyle w:val="ListParagraph"/>
        <w:numPr>
          <w:ilvl w:val="0"/>
          <w:numId w:val="2"/>
        </w:numPr>
      </w:pPr>
      <w:r>
        <w:t xml:space="preserve">El frontend guarda la sesion en sessionStorage.</w:t>
      </w:r>
    </w:p>
    <w:p>
      <w:pPr>
        <w:pStyle w:val="ListParagraph"/>
        <w:numPr>
          <w:ilvl w:val="0"/>
          <w:numId w:val="2"/>
        </w:numPr>
      </w:pPr>
      <w:r>
        <w:t xml:space="preserve">La aplicacion muestra las pantallas internas.</w:t>
      </w:r>
    </w:p>
    <w:p/>
    <w:p>
      <w:r>
        <w:t xml:space="preserve">Resumen visual:</w:t>
      </w:r>
    </w:p>
    <w:p/>
    <w:p>
      <w:pPr>
        <w:pStyle w:val="Code"/>
      </w:pPr>
      <w:r>
        <w:t xml:space="preserve">Login.jsx</w:t>
      </w:r>
    </w:p>
    <w:p>
      <w:pPr>
        <w:pStyle w:val="Code"/>
      </w:pPr>
      <w:r>
        <w:t xml:space="preserve">  -&gt; api.js</w:t>
      </w:r>
    </w:p>
    <w:p>
      <w:pPr>
        <w:pStyle w:val="Code"/>
      </w:pPr>
      <w:r>
        <w:t xml:space="preserve">  -&gt; POST /api/auth/login</w:t>
      </w:r>
    </w:p>
    <w:p>
      <w:pPr>
        <w:pStyle w:val="Code"/>
      </w:pPr>
      <w:r>
        <w:t xml:space="preserve">  -&gt; AuthController</w:t>
      </w:r>
    </w:p>
    <w:p>
      <w:pPr>
        <w:pStyle w:val="Code"/>
      </w:pPr>
      <w:r>
        <w:t xml:space="preserve">  -&gt; CustomUserDetailsService</w:t>
      </w:r>
    </w:p>
    <w:p>
      <w:pPr>
        <w:pStyle w:val="Code"/>
      </w:pPr>
      <w:r>
        <w:t xml:space="preserve">  -&gt; UserRepository</w:t>
      </w:r>
    </w:p>
    <w:p>
      <w:pPr>
        <w:pStyle w:val="Code"/>
      </w:pPr>
      <w:r>
        <w:t xml:space="preserve">  -&gt; PostgreSQL</w:t>
      </w:r>
    </w:p>
    <w:p>
      <w:pPr>
        <w:pStyle w:val="Code"/>
      </w:pPr>
      <w:r>
        <w:t xml:space="preserve">  -&gt; JwtService</w:t>
      </w:r>
    </w:p>
    <w:p>
      <w:pPr>
        <w:pStyle w:val="Code"/>
      </w:pPr>
      <w:r>
        <w:t xml:space="preserve">  -&gt; token</w:t>
      </w:r>
    </w:p>
    <w:p>
      <w:pPr>
        <w:pStyle w:val="Code"/>
      </w:pPr>
      <w:r>
        <w:t xml:space="preserve">  -&gt; sessionStorage</w:t>
      </w:r>
    </w:p>
    <w:p/>
    <w:p>
      <w:pPr>
        <w:pStyle w:val="Heading3"/>
      </w:pPr>
      <w:r>
        <w:t xml:space="preserve">4.3. Que guarda el frontend</w:t>
      </w:r>
    </w:p>
    <w:p/>
    <w:p>
      <w:r>
        <w:t xml:space="preserve">El frontend guarda una estructura parecida a: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"username": "admin",</w:t>
      </w:r>
    </w:p>
    <w:p>
      <w:pPr>
        <w:pStyle w:val="Code"/>
      </w:pPr>
      <w:r>
        <w:t xml:space="preserve">    "role": "ADMIN"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"token": "jwt..."</w:t>
      </w:r>
    </w:p>
    <w:p>
      <w:pPr>
        <w:pStyle w:val="Code"/>
      </w:pPr>
      <w:r>
        <w:t xml:space="preserve">}</w:t>
      </w:r>
    </w:p>
    <w:p/>
    <w:p>
      <w:r>
        <w:t xml:space="preserve">Esto se guarda en sessionStorage, no directamente en la base de datos.</w:t>
      </w:r>
    </w:p>
    <w:p/>
    <w:p>
      <w:pPr>
        <w:pStyle w:val="Heading3"/>
      </w:pPr>
      <w:r>
        <w:t xml:space="preserve">4.4. Por que se usa JWT</w:t>
      </w:r>
    </w:p>
    <w:p/>
    <w:p>
      <w:r>
        <w:t xml:space="preserve">El JWT permite que el backend reconozca al usuario en cada peticion sin pedir usuario y contrasena otra vez.</w:t>
      </w:r>
    </w:p>
    <w:p/>
    <w:p>
      <w:r>
        <w:t xml:space="preserve">Cada peticion protegida incluye:</w:t>
      </w:r>
    </w:p>
    <w:p/>
    <w:p>
      <w:pPr>
        <w:pStyle w:val="Code"/>
      </w:pPr>
      <w:r>
        <w:t xml:space="preserve">Authorization: Bearer &lt;token&gt;</w:t>
      </w:r>
    </w:p>
    <w:p/>
    <w:p>
      <w:r>
        <w:t xml:space="preserve">El backend valida ese token antes de permitir acceso.</w:t>
      </w:r>
    </w:p>
    <w:p/>
    <w:p>
      <w:r>
        <w:br w:type="page"/>
      </w:r>
    </w:p>
    <w:p/>
    <w:p>
      <w:pPr>
        <w:pStyle w:val="Heading2"/>
      </w:pPr>
      <w:r>
        <w:t xml:space="preserve">5. Funcionamiento de la autorizacion</w:t>
      </w:r>
    </w:p>
    <w:p/>
    <w:p>
      <w:r>
        <w:t xml:space="preserve">No todos los usuarios pueden hacer lo mismo.</w:t>
      </w:r>
    </w:p>
    <w:p/>
    <w:p>
      <w:r>
        <w:t xml:space="preserve">El sistema maneja roles: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guardar configuraciones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usar funciones autenticadas sin control administrativo completo</w:t>
            </w:r>
          </w:p>
        </w:tc>
      </w:tr>
    </w:tbl>
    <w:p/>
    <w:p>
      <w:r>
        <w:t xml:space="preserve">Ejemplo:</w:t>
      </w:r>
    </w:p>
    <w:p/>
    <w:p>
      <w:pPr>
        <w:pStyle w:val="ListParagraph"/>
        <w:numPr>
          <w:ilvl w:val="0"/>
          <w:numId w:val="1"/>
        </w:numPr>
      </w:pPr>
      <w:r>
        <w:t xml:space="preserve">un ADMIN puede entrar a la pantalla Usuarios;</w:t>
      </w:r>
    </w:p>
    <w:p>
      <w:pPr>
        <w:pStyle w:val="ListParagraph"/>
        <w:numPr>
          <w:ilvl w:val="0"/>
          <w:numId w:val="1"/>
        </w:numPr>
      </w:pPr>
      <w:r>
        <w:t xml:space="preserve">un USER no deberia administrar cuentas;</w:t>
      </w:r>
    </w:p>
    <w:p>
      <w:pPr>
        <w:pStyle w:val="ListParagraph"/>
        <w:numPr>
          <w:ilvl w:val="0"/>
          <w:numId w:val="1"/>
        </w:numPr>
      </w:pPr>
      <w:r>
        <w:t xml:space="preserve">algunas reglas del sistema solo deberian guardarse desde una cuenta administradora.</w:t>
      </w:r>
    </w:p>
    <w:p/>
    <w:p>
      <w:r>
        <w:t xml:space="preserve">El control ocurre en dos lugares:</w:t>
      </w:r>
    </w:p>
    <w:p/>
    <w:p>
      <w:pPr>
        <w:pStyle w:val="ListParagraph"/>
        <w:numPr>
          <w:ilvl w:val="0"/>
          <w:numId w:val="2"/>
        </w:numPr>
      </w:pPr>
      <w:r>
        <w:t xml:space="preserve">En el frontend, ocultando o limitando opciones segun el rol.</w:t>
      </w:r>
    </w:p>
    <w:p>
      <w:pPr>
        <w:pStyle w:val="ListParagraph"/>
        <w:numPr>
          <w:ilvl w:val="0"/>
          <w:numId w:val="2"/>
        </w:numPr>
      </w:pPr>
      <w:r>
        <w:t xml:space="preserve">En el backend, rechazando peticiones no autorizadas.</w:t>
      </w:r>
    </w:p>
    <w:p/>
    <w:p>
      <w:r>
        <w:t xml:space="preserve">El backend es la capa mas importante para seguridad, porque el frontend puede ser manipulado por un usuario avanzado. Por eso las rutas sensibles tambien se protegen desde Spring Security.</w:t>
      </w:r>
    </w:p>
    <w:p/>
    <w:p>
      <w:r>
        <w:br w:type="page"/>
      </w:r>
    </w:p>
    <w:p/>
    <w:p>
      <w:pPr>
        <w:pStyle w:val="Heading2"/>
      </w:pPr>
      <w:r>
        <w:t xml:space="preserve">6. Funcionamiento del cliente HTTP</w:t>
      </w:r>
    </w:p>
    <w:p/>
    <w:p>
      <w:r>
        <w:t xml:space="preserve">El archivo:</w:t>
      </w:r>
    </w:p>
    <w:p/>
    <w:p>
      <w:pPr>
        <w:pStyle w:val="Code"/>
      </w:pPr>
      <w:r>
        <w:t xml:space="preserve">frontend/src/lib/api.js</w:t>
      </w:r>
    </w:p>
    <w:p/>
    <w:p>
      <w:r>
        <w:t xml:space="preserve">centraliza las llamadas al backend.</w:t>
      </w:r>
    </w:p>
    <w:p/>
    <w:p>
      <w:r>
        <w:t xml:space="preserve">Sus responsabilidades son:</w:t>
      </w:r>
    </w:p>
    <w:p/>
    <w:p>
      <w:pPr>
        <w:pStyle w:val="ListParagraph"/>
        <w:numPr>
          <w:ilvl w:val="0"/>
          <w:numId w:val="1"/>
        </w:numPr>
      </w:pPr>
      <w:r>
        <w:t xml:space="preserve">construir URLs hacia la API;</w:t>
      </w:r>
    </w:p>
    <w:p>
      <w:pPr>
        <w:pStyle w:val="ListParagraph"/>
        <w:numPr>
          <w:ilvl w:val="0"/>
          <w:numId w:val="1"/>
        </w:numPr>
      </w:pPr>
      <w:r>
        <w:t xml:space="preserve">enviar datos en formato JSON;</w:t>
      </w:r>
    </w:p>
    <w:p>
      <w:pPr>
        <w:pStyle w:val="ListParagraph"/>
        <w:numPr>
          <w:ilvl w:val="0"/>
          <w:numId w:val="1"/>
        </w:numPr>
      </w:pPr>
      <w:r>
        <w:t xml:space="preserve">agregar el token JWT cuando existe sesion;</w:t>
      </w:r>
    </w:p>
    <w:p>
      <w:pPr>
        <w:pStyle w:val="ListParagraph"/>
        <w:numPr>
          <w:ilvl w:val="0"/>
          <w:numId w:val="1"/>
        </w:numPr>
      </w:pPr>
      <w:r>
        <w:t xml:space="preserve">detectar errores HTTP;</w:t>
      </w:r>
    </w:p>
    <w:p>
      <w:pPr>
        <w:pStyle w:val="ListParagraph"/>
        <w:numPr>
          <w:ilvl w:val="0"/>
          <w:numId w:val="1"/>
        </w:numPr>
      </w:pPr>
      <w:r>
        <w:t xml:space="preserve">cerrar sesion si el backend responde 401;</w:t>
      </w:r>
    </w:p>
    <w:p>
      <w:pPr>
        <w:pStyle w:val="ListParagraph"/>
        <w:numPr>
          <w:ilvl w:val="0"/>
          <w:numId w:val="1"/>
        </w:numPr>
      </w:pPr>
      <w:r>
        <w:t xml:space="preserve">evitar repetir codigo HTTP en todas las pantallas.</w:t>
      </w:r>
    </w:p>
    <w:p/>
    <w:p>
      <w:r>
        <w:t xml:space="preserve">Flujo normal:</w:t>
      </w:r>
    </w:p>
    <w:p/>
    <w:p>
      <w:pPr>
        <w:pStyle w:val="Code"/>
      </w:pPr>
      <w:r>
        <w:t xml:space="preserve">Componente React</w:t>
      </w:r>
    </w:p>
    <w:p>
      <w:pPr>
        <w:pStyle w:val="Code"/>
      </w:pPr>
      <w:r>
        <w:t xml:space="preserve">  -&gt; llama funcion de api.js</w:t>
      </w:r>
    </w:p>
    <w:p>
      <w:pPr>
        <w:pStyle w:val="Code"/>
      </w:pPr>
      <w:r>
        <w:t xml:space="preserve">  -&gt; api.js agrega headers</w:t>
      </w:r>
    </w:p>
    <w:p>
      <w:pPr>
        <w:pStyle w:val="Code"/>
      </w:pPr>
      <w:r>
        <w:t xml:space="preserve">  -&gt; fetch al backend</w:t>
      </w:r>
    </w:p>
    <w:p>
      <w:pPr>
        <w:pStyle w:val="Code"/>
      </w:pPr>
      <w:r>
        <w:t xml:space="preserve">  -&gt; backend responde JSON</w:t>
      </w:r>
    </w:p>
    <w:p>
      <w:pPr>
        <w:pStyle w:val="Code"/>
      </w:pPr>
      <w:r>
        <w:t xml:space="preserve">  -&gt; api.js devuelve datos al componente</w:t>
      </w:r>
    </w:p>
    <w:p/>
    <w:p>
      <w:r>
        <w:t xml:space="preserve">Esto hace que las pantallas no tengan que saber todos los detalles tecnicos del HTTP.</w:t>
      </w:r>
    </w:p>
    <w:p/>
    <w:p>
      <w:r>
        <w:br w:type="page"/>
      </w:r>
    </w:p>
    <w:p/>
    <w:p>
      <w:pPr>
        <w:pStyle w:val="Heading2"/>
      </w:pPr>
      <w:r>
        <w:t xml:space="preserve">7. Funcionamiento de la persistencia</w:t>
      </w:r>
    </w:p>
    <w:p/>
    <w:p>
      <w:r>
        <w:t xml:space="preserve">La persistencia significa que los datos no se pierden al cerrar la interfaz.</w:t>
      </w:r>
    </w:p>
    <w:p/>
    <w:p>
      <w:r>
        <w:t xml:space="preserve">Schedule usa PostgreSQL como base de datos real. El backend se comunica con PostgreSQL mediante JPA.</w:t>
      </w:r>
    </w:p>
    <w:p/>
    <w:p>
      <w:pPr>
        <w:pStyle w:val="Heading3"/>
      </w:pPr>
      <w:r>
        <w:t xml:space="preserve">7.1. Papel de las entidades</w:t>
      </w:r>
    </w:p>
    <w:p/>
    <w:p>
      <w:r>
        <w:t xml:space="preserve">Las entidades representan tablas de la base de datos.</w:t>
      </w:r>
    </w:p>
    <w:p/>
    <w:p>
      <w:r>
        <w:t xml:space="preserve">Ejemplos conceptuales: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Entidad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Que representa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Cuentas del sistema</w:t>
            </w:r>
          </w:p>
        </w:tc>
      </w:tr>
      <w:tr>
        <w:tc>
          <w:tcPr>
            <w:tcW w:w="4500" w:type="dxa"/>
          </w:tcPr>
          <w:p>
            <w:r>
              <w:t xml:space="preserve">Teacher</w:t>
            </w:r>
          </w:p>
        </w:tc>
        <w:tc>
          <w:tcPr>
            <w:tcW w:w="4500" w:type="dxa"/>
          </w:tcPr>
          <w:p>
            <w:r>
              <w:t xml:space="preserve">Docentes</w:t>
            </w:r>
          </w:p>
        </w:tc>
      </w:tr>
      <w:tr>
        <w:tc>
          <w:tcPr>
            <w:tcW w:w="4500" w:type="dxa"/>
          </w:tcPr>
          <w:p>
            <w:r>
              <w:t xml:space="preserve">Course</w:t>
            </w:r>
          </w:p>
        </w:tc>
        <w:tc>
          <w:tcPr>
            <w:tcW w:w="4500" w:type="dxa"/>
          </w:tcPr>
          <w:p>
            <w:r>
              <w:t xml:space="preserve">Cursos</w:t>
            </w:r>
          </w:p>
        </w:tc>
      </w:tr>
      <w:tr>
        <w:tc>
          <w:tcPr>
            <w:tcW w:w="4500" w:type="dxa"/>
          </w:tcPr>
          <w:p>
            <w:r>
              <w:t xml:space="preserve">Space</w:t>
            </w:r>
          </w:p>
        </w:tc>
        <w:tc>
          <w:tcPr>
            <w:tcW w:w="4500" w:type="dxa"/>
          </w:tcPr>
          <w:p>
            <w:r>
              <w:t xml:space="preserve">Ambientes</w:t>
            </w:r>
          </w:p>
        </w:tc>
      </w:tr>
      <w:tr>
        <w:tc>
          <w:tcPr>
            <w:tcW w:w="4500" w:type="dxa"/>
          </w:tcPr>
          <w:p>
            <w:r>
              <w:t xml:space="preserve">PracticeHead</w:t>
            </w:r>
          </w:p>
        </w:tc>
        <w:tc>
          <w:tcPr>
            <w:tcW w:w="4500" w:type="dxa"/>
          </w:tcPr>
          <w:p>
            <w:r>
              <w:t xml:space="preserve">Jefes de practica</w:t>
            </w:r>
          </w:p>
        </w:tc>
      </w:tr>
      <w:tr>
        <w:tc>
          <w:tcPr>
            <w:tcW w:w="4500" w:type="dxa"/>
          </w:tcPr>
          <w:p>
            <w:r>
              <w:t xml:space="preserve">ScheduleBlockSetting</w:t>
            </w:r>
          </w:p>
        </w:tc>
        <w:tc>
          <w:tcPr>
            <w:tcW w:w="4500" w:type="dxa"/>
          </w:tcPr>
          <w:p>
            <w:r>
              <w:t xml:space="preserve">Bloques horarios configurables</w:t>
            </w:r>
          </w:p>
        </w:tc>
      </w:tr>
      <w:tr>
        <w:tc>
          <w:tcPr>
            <w:tcW w:w="4500" w:type="dxa"/>
          </w:tcPr>
          <w:p>
            <w:r>
              <w:t xml:space="preserve">CourseTeacherAssignment</w:t>
            </w:r>
          </w:p>
        </w:tc>
        <w:tc>
          <w:tcPr>
            <w:tcW w:w="4500" w:type="dxa"/>
          </w:tcPr>
          <w:p>
            <w:r>
              <w:t xml:space="preserve">Relacion entre cursos y docentes</w:t>
            </w:r>
          </w:p>
        </w:tc>
      </w:tr>
    </w:tbl>
    <w:p/>
    <w:p>
      <w:pPr>
        <w:pStyle w:val="Heading3"/>
      </w:pPr>
      <w:r>
        <w:t xml:space="preserve">7.2. Papel de los repositorios</w:t>
      </w:r>
    </w:p>
    <w:p/>
    <w:p>
      <w:r>
        <w:t xml:space="preserve">Los repositorios son interfaces que permiten consultar y guardar datos sin escribir SQL manual en cada operacion.</w:t>
      </w:r>
    </w:p>
    <w:p/>
    <w:p>
      <w:r>
        <w:t xml:space="preserve">Ejemplo conceptual:</w:t>
      </w:r>
    </w:p>
    <w:p/>
    <w:p>
      <w:pPr>
        <w:pStyle w:val="Code"/>
      </w:pPr>
      <w:r>
        <w:t xml:space="preserve">TeacherService</w:t>
      </w:r>
    </w:p>
    <w:p>
      <w:pPr>
        <w:pStyle w:val="Code"/>
      </w:pPr>
      <w:r>
        <w:t xml:space="preserve">  -&gt; TeacherRepository</w:t>
      </w:r>
    </w:p>
    <w:p>
      <w:pPr>
        <w:pStyle w:val="Code"/>
      </w:pPr>
      <w:r>
        <w:t xml:space="preserve">  -&gt; PostgreSQL</w:t>
      </w:r>
    </w:p>
    <w:p/>
    <w:p>
      <w:pPr>
        <w:pStyle w:val="Heading3"/>
      </w:pPr>
      <w:r>
        <w:t xml:space="preserve">7.3. Papel de los servicios</w:t>
      </w:r>
    </w:p>
    <w:p/>
    <w:p>
      <w:r>
        <w:t xml:space="preserve">Los servicios contienen la logica de negocio.</w:t>
      </w:r>
    </w:p>
    <w:p/>
    <w:p>
      <w:r>
        <w:t xml:space="preserve">El controlador no deberia decidir reglas complejas. Su trabajo principal es recibir peticiones y devolver respuestas.</w:t>
      </w:r>
    </w:p>
    <w:p/>
    <w:p>
      <w:r>
        <w:t xml:space="preserve">El servicio decide cosas como:</w:t>
      </w:r>
    </w:p>
    <w:p/>
    <w:p>
      <w:pPr>
        <w:pStyle w:val="ListParagraph"/>
        <w:numPr>
          <w:ilvl w:val="0"/>
          <w:numId w:val="1"/>
        </w:numPr>
      </w:pPr>
      <w:r>
        <w:t xml:space="preserve">si un docente puede asignarse a cierto curso;</w:t>
      </w:r>
    </w:p>
    <w:p>
      <w:pPr>
        <w:pStyle w:val="ListParagraph"/>
        <w:numPr>
          <w:ilvl w:val="0"/>
          <w:numId w:val="1"/>
        </w:numPr>
      </w:pPr>
      <w:r>
        <w:t xml:space="preserve">si un usuario puede crearse;</w:t>
      </w:r>
    </w:p>
    <w:p>
      <w:pPr>
        <w:pStyle w:val="ListParagraph"/>
        <w:numPr>
          <w:ilvl w:val="0"/>
          <w:numId w:val="1"/>
        </w:numPr>
      </w:pPr>
      <w:r>
        <w:t xml:space="preserve">si una contrasena debe actualizarse;</w:t>
      </w:r>
    </w:p>
    <w:p>
      <w:pPr>
        <w:pStyle w:val="ListParagraph"/>
        <w:numPr>
          <w:ilvl w:val="0"/>
          <w:numId w:val="1"/>
        </w:numPr>
      </w:pPr>
      <w:r>
        <w:t xml:space="preserve">si un bloque horario es valido;</w:t>
      </w:r>
    </w:p>
    <w:p>
      <w:pPr>
        <w:pStyle w:val="ListParagraph"/>
        <w:numPr>
          <w:ilvl w:val="0"/>
          <w:numId w:val="1"/>
        </w:numPr>
      </w:pPr>
      <w:r>
        <w:t xml:space="preserve">si una asignacion genera conflicto.</w:t>
      </w:r>
    </w:p>
    <w:p/>
    <w:p>
      <w:r>
        <w:br w:type="page"/>
      </w:r>
    </w:p>
    <w:p/>
    <w:p>
      <w:pPr>
        <w:pStyle w:val="Heading2"/>
      </w:pPr>
      <w:r>
        <w:t xml:space="preserve">8. Funcionamiento de los CRUD</w:t>
      </w:r>
    </w:p>
    <w:p/>
    <w:p>
      <w:r>
        <w:t xml:space="preserve">CRUD significa: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Letra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Operacion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Significado</w:t>
            </w:r>
          </w:p>
        </w:tc>
      </w:tr>
      <w:tr>
        <w:tc>
          <w:tcPr>
            <w:tcW w:w="3000" w:type="dxa"/>
          </w:tcPr>
          <w:p>
            <w:r>
              <w:t xml:space="preserve">C</w:t>
            </w:r>
          </w:p>
        </w:tc>
        <w:tc>
          <w:tcPr>
            <w:tcW w:w="3000" w:type="dxa"/>
          </w:tcPr>
          <w:p>
            <w:r>
              <w:t xml:space="preserve">Create</w:t>
            </w:r>
          </w:p>
        </w:tc>
        <w:tc>
          <w:tcPr>
            <w:tcW w:w="3000" w:type="dxa"/>
          </w:tcPr>
          <w:p>
            <w:r>
              <w:t xml:space="preserve">Crear</w:t>
            </w:r>
          </w:p>
        </w:tc>
      </w:tr>
      <w:tr>
        <w:tc>
          <w:tcPr>
            <w:tcW w:w="3000" w:type="dxa"/>
          </w:tcPr>
          <w:p>
            <w:r>
              <w:t xml:space="preserve">R</w:t>
            </w:r>
          </w:p>
        </w:tc>
        <w:tc>
          <w:tcPr>
            <w:tcW w:w="3000" w:type="dxa"/>
          </w:tcPr>
          <w:p>
            <w:r>
              <w:t xml:space="preserve">Read</w:t>
            </w:r>
          </w:p>
        </w:tc>
        <w:tc>
          <w:tcPr>
            <w:tcW w:w="3000" w:type="dxa"/>
          </w:tcPr>
          <w:p>
            <w:r>
              <w:t xml:space="preserve">Leer/Listar</w:t>
            </w:r>
          </w:p>
        </w:tc>
      </w:tr>
      <w:tr>
        <w:tc>
          <w:tcPr>
            <w:tcW w:w="3000" w:type="dxa"/>
          </w:tcPr>
          <w:p>
            <w:r>
              <w:t xml:space="preserve">U</w:t>
            </w:r>
          </w:p>
        </w:tc>
        <w:tc>
          <w:tcPr>
            <w:tcW w:w="3000" w:type="dxa"/>
          </w:tcPr>
          <w:p>
            <w:r>
              <w:t xml:space="preserve">Update</w:t>
            </w:r>
          </w:p>
        </w:tc>
        <w:tc>
          <w:tcPr>
            <w:tcW w:w="3000" w:type="dxa"/>
          </w:tcPr>
          <w:p>
            <w:r>
              <w:t xml:space="preserve">Actualizar</w:t>
            </w:r>
          </w:p>
        </w:tc>
      </w:tr>
      <w:tr>
        <w:tc>
          <w:tcPr>
            <w:tcW w:w="3000" w:type="dxa"/>
          </w:tcPr>
          <w:p>
            <w:r>
              <w:t xml:space="preserve">D</w:t>
            </w:r>
          </w:p>
        </w:tc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Eliminar o desactivar</w:t>
            </w:r>
          </w:p>
        </w:tc>
      </w:tr>
    </w:tbl>
    <w:p/>
    <w:p>
      <w:r>
        <w:t xml:space="preserve">Schedule usa CRUD para varias entidades: usuarios, docentes, cursos, ambientes y jefes de practica.</w:t>
      </w:r>
    </w:p>
    <w:p/>
    <w:p>
      <w:pPr>
        <w:pStyle w:val="Heading3"/>
      </w:pPr>
      <w:r>
        <w:t xml:space="preserve">8.1. Crear</w:t>
      </w:r>
    </w:p>
    <w:p/>
    <w:p>
      <w:r>
        <w:t xml:space="preserve">Ejemplo: crear un docente.</w:t>
      </w:r>
    </w:p>
    <w:p/>
    <w:p>
      <w:pPr>
        <w:pStyle w:val="Code"/>
      </w:pPr>
      <w:r>
        <w:t xml:space="preserve">Usuario llena formulario</w:t>
      </w:r>
    </w:p>
    <w:p>
      <w:pPr>
        <w:pStyle w:val="Code"/>
      </w:pPr>
      <w:r>
        <w:t xml:space="preserve">  -&gt; Frontend valida campos basicos</w:t>
      </w:r>
    </w:p>
    <w:p>
      <w:pPr>
        <w:pStyle w:val="Code"/>
      </w:pPr>
      <w:r>
        <w:t xml:space="preserve">  -&gt; Frontend envia POST /api/teachers</w:t>
      </w:r>
    </w:p>
    <w:p>
      <w:pPr>
        <w:pStyle w:val="Code"/>
      </w:pPr>
      <w:r>
        <w:t xml:space="preserve">  -&gt; Backend valida reglas</w:t>
      </w:r>
    </w:p>
    <w:p>
      <w:pPr>
        <w:pStyle w:val="Code"/>
      </w:pPr>
      <w:r>
        <w:t xml:space="preserve">  -&gt; Backend guarda en PostgreSQL</w:t>
      </w:r>
    </w:p>
    <w:p>
      <w:pPr>
        <w:pStyle w:val="Code"/>
      </w:pPr>
      <w:r>
        <w:t xml:space="preserve">  -&gt; Frontend actualiza tabla</w:t>
      </w:r>
    </w:p>
    <w:p/>
    <w:p>
      <w:pPr>
        <w:pStyle w:val="Heading3"/>
      </w:pPr>
      <w:r>
        <w:t xml:space="preserve">8.2. Leer o listar</w:t>
      </w:r>
    </w:p>
    <w:p/>
    <w:p>
      <w:r>
        <w:t xml:space="preserve">Ejemplo: abrir la pantalla de cursos.</w:t>
      </w:r>
    </w:p>
    <w:p/>
    <w:p>
      <w:pPr>
        <w:pStyle w:val="Code"/>
      </w:pPr>
      <w:r>
        <w:t xml:space="preserve">Courses.jsx se monta</w:t>
      </w:r>
    </w:p>
    <w:p>
      <w:pPr>
        <w:pStyle w:val="Code"/>
      </w:pPr>
      <w:r>
        <w:t xml:space="preserve">  -&gt; llama GET /api/courses</w:t>
      </w:r>
    </w:p>
    <w:p>
      <w:pPr>
        <w:pStyle w:val="Code"/>
      </w:pPr>
      <w:r>
        <w:t xml:space="preserve">  -&gt; backend consulta CourseRepository</w:t>
      </w:r>
    </w:p>
    <w:p>
      <w:pPr>
        <w:pStyle w:val="Code"/>
      </w:pPr>
      <w:r>
        <w:t xml:space="preserve">  -&gt; PostgreSQL devuelve cursos</w:t>
      </w:r>
    </w:p>
    <w:p>
      <w:pPr>
        <w:pStyle w:val="Code"/>
      </w:pPr>
      <w:r>
        <w:t xml:space="preserve">  -&gt; frontend muestra lista</w:t>
      </w:r>
    </w:p>
    <w:p/>
    <w:p>
      <w:pPr>
        <w:pStyle w:val="Heading3"/>
      </w:pPr>
      <w:r>
        <w:t xml:space="preserve">8.3. Actualizar</w:t>
      </w:r>
    </w:p>
    <w:p/>
    <w:p>
      <w:r>
        <w:t xml:space="preserve">Ejemplo: editar un ambiente.</w:t>
      </w:r>
    </w:p>
    <w:p/>
    <w:p>
      <w:pPr>
        <w:pStyle w:val="Code"/>
      </w:pPr>
      <w:r>
        <w:t xml:space="preserve">Usuario selecciona ambiente</w:t>
      </w:r>
    </w:p>
    <w:p>
      <w:pPr>
        <w:pStyle w:val="Code"/>
      </w:pPr>
      <w:r>
        <w:t xml:space="preserve">  -&gt; formulario carga datos existentes</w:t>
      </w:r>
    </w:p>
    <w:p>
      <w:pPr>
        <w:pStyle w:val="Code"/>
      </w:pPr>
      <w:r>
        <w:t xml:space="preserve">  -&gt; usuario modifica informacion</w:t>
      </w:r>
    </w:p>
    <w:p>
      <w:pPr>
        <w:pStyle w:val="Code"/>
      </w:pPr>
      <w:r>
        <w:t xml:space="preserve">  -&gt; frontend envia PUT /api/spaces/{id}</w:t>
      </w:r>
    </w:p>
    <w:p>
      <w:pPr>
        <w:pStyle w:val="Code"/>
      </w:pPr>
      <w:r>
        <w:t xml:space="preserve">  -&gt; backend actualiza registro</w:t>
      </w:r>
    </w:p>
    <w:p>
      <w:pPr>
        <w:pStyle w:val="Code"/>
      </w:pPr>
      <w:r>
        <w:t xml:space="preserve">  -&gt; frontend refresca la vista</w:t>
      </w:r>
    </w:p>
    <w:p/>
    <w:p>
      <w:pPr>
        <w:pStyle w:val="Heading3"/>
      </w:pPr>
      <w:r>
        <w:t xml:space="preserve">8.4. Eliminar o desactivar</w:t>
      </w:r>
    </w:p>
    <w:p/>
    <w:p>
      <w:r>
        <w:t xml:space="preserve">Dependiendo de la entidad, eliminar puede significar borrar el registro o marcarlo como inactivo.</w:t>
      </w:r>
    </w:p>
    <w:p/>
    <w:p>
      <w:r>
        <w:t xml:space="preserve">En usuarios, es mas seguro desactivar que borrar, porque conserva trazabilidad.</w:t>
      </w:r>
    </w:p>
    <w:p/>
    <w:p>
      <w:r>
        <w:br w:type="page"/>
      </w:r>
    </w:p>
    <w:p/>
    <w:p>
      <w:pPr>
        <w:pStyle w:val="Heading2"/>
      </w:pPr>
      <w:r>
        <w:t xml:space="preserve">9. Funcionamiento de usuarios</w:t>
      </w:r>
    </w:p>
    <w:p/>
    <w:p>
      <w:r>
        <w:t xml:space="preserve">La pantalla Users.jsx permite administrar cuentas.</w:t>
      </w:r>
    </w:p>
    <w:p/>
    <w:p>
      <w:r>
        <w:t xml:space="preserve">Flujo de usuario administrador:</w:t>
      </w:r>
    </w:p>
    <w:p/>
    <w:p>
      <w:pPr>
        <w:pStyle w:val="ListParagraph"/>
        <w:numPr>
          <w:ilvl w:val="0"/>
          <w:numId w:val="2"/>
        </w:numPr>
      </w:pPr>
      <w:r>
        <w:t xml:space="preserve">Inicia sesion como ADMIN.</w:t>
      </w:r>
    </w:p>
    <w:p>
      <w:pPr>
        <w:pStyle w:val="ListParagraph"/>
        <w:numPr>
          <w:ilvl w:val="0"/>
          <w:numId w:val="2"/>
        </w:numPr>
      </w:pPr>
      <w:r>
        <w:t xml:space="preserve">Entra a la pantalla Usuarios.</w:t>
      </w:r>
    </w:p>
    <w:p>
      <w:pPr>
        <w:pStyle w:val="ListParagraph"/>
        <w:numPr>
          <w:ilvl w:val="0"/>
          <w:numId w:val="2"/>
        </w:numPr>
      </w:pPr>
      <w:r>
        <w:t xml:space="preserve">Consulta la lista de cuentas.</w:t>
      </w:r>
    </w:p>
    <w:p>
      <w:pPr>
        <w:pStyle w:val="ListParagraph"/>
        <w:numPr>
          <w:ilvl w:val="0"/>
          <w:numId w:val="2"/>
        </w:numPr>
      </w:pPr>
      <w:r>
        <w:t xml:space="preserve">Crea un nuevo usuario indicando username, contrasena y rol.</w:t>
      </w:r>
    </w:p>
    <w:p>
      <w:pPr>
        <w:pStyle w:val="ListParagraph"/>
        <w:numPr>
          <w:ilvl w:val="0"/>
          <w:numId w:val="2"/>
        </w:numPr>
      </w:pPr>
      <w:r>
        <w:t xml:space="preserve">Edita usuarios existentes si es necesario.</w:t>
      </w:r>
    </w:p>
    <w:p>
      <w:pPr>
        <w:pStyle w:val="ListParagraph"/>
        <w:numPr>
          <w:ilvl w:val="0"/>
          <w:numId w:val="2"/>
        </w:numPr>
      </w:pPr>
      <w:r>
        <w:t xml:space="preserve">Desactiva cuentas que ya no deben ingresar.</w:t>
      </w:r>
    </w:p>
    <w:p/>
    <w:p>
      <w:r>
        <w:t xml:space="preserve">El backend guarda:</w:t>
      </w:r>
    </w:p>
    <w:p/>
    <w:p>
      <w:pPr>
        <w:pStyle w:val="ListParagraph"/>
        <w:numPr>
          <w:ilvl w:val="0"/>
          <w:numId w:val="1"/>
        </w:numPr>
      </w:pPr>
      <w:r>
        <w:t xml:space="preserve">username;</w:t>
      </w:r>
    </w:p>
    <w:p>
      <w:pPr>
        <w:pStyle w:val="ListParagraph"/>
        <w:numPr>
          <w:ilvl w:val="0"/>
          <w:numId w:val="1"/>
        </w:numPr>
      </w:pPr>
      <w:r>
        <w:t xml:space="preserve">hash de contrasena;</w:t>
      </w:r>
    </w:p>
    <w:p>
      <w:pPr>
        <w:pStyle w:val="ListParagraph"/>
        <w:numPr>
          <w:ilvl w:val="0"/>
          <w:numId w:val="1"/>
        </w:numPr>
      </w:pPr>
      <w:r>
        <w:t xml:space="preserve">rol;</w:t>
      </w:r>
    </w:p>
    <w:p>
      <w:pPr>
        <w:pStyle w:val="ListParagraph"/>
        <w:numPr>
          <w:ilvl w:val="0"/>
          <w:numId w:val="1"/>
        </w:numPr>
      </w:pPr>
      <w:r>
        <w:t xml:space="preserve">estado activo/inactivo.</w:t>
      </w:r>
    </w:p>
    <w:p/>
    <w:p>
      <w:r>
        <w:t xml:space="preserve">La contrasena nunca debe guardarse en texto plano. Se guarda como hash BCrypt.</w:t>
      </w:r>
    </w:p>
    <w:p/>
    <w:p>
      <w:r>
        <w:br w:type="page"/>
      </w:r>
    </w:p>
    <w:p/>
    <w:p>
      <w:pPr>
        <w:pStyle w:val="Heading2"/>
      </w:pPr>
      <w:r>
        <w:t xml:space="preserve">10. Funcionamiento de docentes</w:t>
      </w:r>
    </w:p>
    <w:p/>
    <w:p>
      <w:r>
        <w:t xml:space="preserve">La pantalla de docentes permite registrar y administrar profesores.</w:t>
      </w:r>
    </w:p>
    <w:p/>
    <w:p>
      <w:r>
        <w:t xml:space="preserve">Un docente tiene un tipo: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estable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contratado para cubrir cursos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asignado a cursos de estudios generales</w:t>
            </w:r>
          </w:p>
        </w:tc>
      </w:tr>
    </w:tbl>
    <w:p/>
    <w:p>
      <w:r>
        <w:t xml:space="preserve">El sistema usa ese tipo para validar que el docente sea compatible con los cursos.</w:t>
      </w:r>
    </w:p>
    <w:p/>
    <w:p>
      <w:r>
        <w:t xml:space="preserve">Regla general:</w:t>
      </w:r>
    </w:p>
    <w:p/>
    <w:p>
      <w:pPr>
        <w:pStyle w:val="ListParagraph"/>
        <w:numPr>
          <w:ilvl w:val="0"/>
          <w:numId w:val="1"/>
        </w:numPr>
      </w:pPr>
      <w:r>
        <w:t xml:space="preserve">docentes NOMBRADO y CONTRATADO dictan cursos de carrera;</w:t>
      </w:r>
    </w:p>
    <w:p>
      <w:pPr>
        <w:pStyle w:val="ListParagraph"/>
        <w:numPr>
          <w:ilvl w:val="0"/>
          <w:numId w:val="1"/>
        </w:numPr>
      </w:pPr>
      <w:r>
        <w:t xml:space="preserve">docentes ESTUDIOS_GENERALES dictan cursos de estudios generales.</w:t>
      </w:r>
    </w:p>
    <w:p/>
    <w:p>
      <w:r>
        <w:t xml:space="preserve">Flujo de asignacion:</w:t>
      </w:r>
    </w:p>
    <w:p/>
    <w:p>
      <w:pPr>
        <w:pStyle w:val="Code"/>
      </w:pPr>
      <w:r>
        <w:t xml:space="preserve">Usuario selecciona docente</w:t>
      </w:r>
    </w:p>
    <w:p>
      <w:pPr>
        <w:pStyle w:val="Code"/>
      </w:pPr>
      <w:r>
        <w:t xml:space="preserve">  -&gt; elige curso y turno</w:t>
      </w:r>
    </w:p>
    <w:p>
      <w:pPr>
        <w:pStyle w:val="Code"/>
      </w:pPr>
      <w:r>
        <w:t xml:space="preserve">  -&gt; frontend envia asignacion</w:t>
      </w:r>
    </w:p>
    <w:p>
      <w:pPr>
        <w:pStyle w:val="Code"/>
      </w:pPr>
      <w:r>
        <w:t xml:space="preserve">  -&gt; backend valida compatibilidad</w:t>
      </w:r>
    </w:p>
    <w:p>
      <w:pPr>
        <w:pStyle w:val="Code"/>
      </w:pPr>
      <w:r>
        <w:t xml:space="preserve">  -&gt; backend guarda relacion curso-docente</w:t>
      </w:r>
    </w:p>
    <w:p>
      <w:pPr>
        <w:pStyle w:val="Code"/>
      </w:pPr>
      <w:r>
        <w:t xml:space="preserve">  -&gt; frontend actualiza docentes y cursos</w:t>
      </w:r>
    </w:p>
    <w:p/>
    <w:p>
      <w:r>
        <w:br w:type="page"/>
      </w:r>
    </w:p>
    <w:p/>
    <w:p>
      <w:pPr>
        <w:pStyle w:val="Heading2"/>
      </w:pPr>
      <w:r>
        <w:t xml:space="preserve">11. Funcionamiento de cursos</w:t>
      </w:r>
    </w:p>
    <w:p/>
    <w:p>
      <w:r>
        <w:t xml:space="preserve">Los cursos pertenecen al plan de estudios EPIS 2024.</w:t>
      </w:r>
    </w:p>
    <w:p/>
    <w:p>
      <w:r>
        <w:t xml:space="preserve">Cada curso puede tener datos como:</w:t>
      </w:r>
    </w:p>
    <w:p/>
    <w:p>
      <w:pPr>
        <w:pStyle w:val="ListParagraph"/>
        <w:numPr>
          <w:ilvl w:val="0"/>
          <w:numId w:val="1"/>
        </w:numPr>
      </w:pPr>
      <w:r>
        <w:t xml:space="preserve">codigo;</w:t>
      </w:r>
    </w:p>
    <w:p>
      <w:pPr>
        <w:pStyle w:val="ListParagraph"/>
        <w:numPr>
          <w:ilvl w:val="0"/>
          <w:numId w:val="1"/>
        </w:numPr>
      </w:pPr>
      <w:r>
        <w:t xml:space="preserve">nombre;</w:t>
      </w:r>
    </w:p>
    <w:p>
      <w:pPr>
        <w:pStyle w:val="ListParagraph"/>
        <w:numPr>
          <w:ilvl w:val="0"/>
          <w:numId w:val="1"/>
        </w:numPr>
      </w:pPr>
      <w:r>
        <w:t xml:space="preserve">ciclo;</w:t>
      </w:r>
    </w:p>
    <w:p>
      <w:pPr>
        <w:pStyle w:val="ListParagraph"/>
        <w:numPr>
          <w:ilvl w:val="0"/>
          <w:numId w:val="1"/>
        </w:numPr>
      </w:pPr>
      <w:r>
        <w:t xml:space="preserve">categoria;</w:t>
      </w:r>
    </w:p>
    <w:p>
      <w:pPr>
        <w:pStyle w:val="ListParagraph"/>
        <w:numPr>
          <w:ilvl w:val="0"/>
          <w:numId w:val="1"/>
        </w:numPr>
      </w:pPr>
      <w:r>
        <w:t xml:space="preserve">horas;</w:t>
      </w:r>
    </w:p>
    <w:p>
      <w:pPr>
        <w:pStyle w:val="ListParagraph"/>
        <w:numPr>
          <w:ilvl w:val="0"/>
          <w:numId w:val="1"/>
        </w:numPr>
      </w:pPr>
      <w:r>
        <w:t xml:space="preserve">creditos;</w:t>
      </w:r>
    </w:p>
    <w:p>
      <w:pPr>
        <w:pStyle w:val="ListParagraph"/>
        <w:numPr>
          <w:ilvl w:val="0"/>
          <w:numId w:val="1"/>
        </w:numPr>
      </w:pPr>
      <w:r>
        <w:t xml:space="preserve">turnos permitidos;</w:t>
      </w:r>
    </w:p>
    <w:p>
      <w:pPr>
        <w:pStyle w:val="ListParagraph"/>
        <w:numPr>
          <w:ilvl w:val="0"/>
          <w:numId w:val="1"/>
        </w:numPr>
      </w:pPr>
      <w:r>
        <w:t xml:space="preserve">docentes asignados.</w:t>
      </w:r>
    </w:p>
    <w:p/>
    <w:p>
      <w:r>
        <w:t xml:space="preserve">La pantalla de cursos permite crear, editar, eliminar y consultar cursos. Tambien muestra relaciones con docentes.</w:t>
      </w:r>
    </w:p>
    <w:p/>
    <w:p>
      <w:r>
        <w:t xml:space="preserve">El ciclo del curso es importante porque determina en que turno puede programarse: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Ciclos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Turnos permitidos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Noche</w:t>
            </w:r>
          </w:p>
        </w:tc>
      </w:tr>
    </w:tbl>
    <w:p/>
    <w:p>
      <w:r>
        <w:t xml:space="preserve">Esto evita que cursos de los ultimos ciclos se mezclen con horarios diurnos si la regla institucional indica que deben ser nocturnos.</w:t>
      </w:r>
    </w:p>
    <w:p/>
    <w:p>
      <w:r>
        <w:br w:type="page"/>
      </w:r>
    </w:p>
    <w:p/>
    <w:p>
      <w:pPr>
        <w:pStyle w:val="Heading2"/>
      </w:pPr>
      <w:r>
        <w:t xml:space="preserve">12. Funcionamiento de ambientes</w:t>
      </w:r>
    </w:p>
    <w:p/>
    <w:p>
      <w:r>
        <w:t xml:space="preserve">Los ambientes representan aulas, laboratorios u otros espacios fisicos.</w:t>
      </w:r>
    </w:p>
    <w:p/>
    <w:p>
      <w:r>
        <w:t xml:space="preserve">La pantalla de ambientes permite:</w:t>
      </w:r>
    </w:p>
    <w:p/>
    <w:p>
      <w:pPr>
        <w:pStyle w:val="ListParagraph"/>
        <w:numPr>
          <w:ilvl w:val="0"/>
          <w:numId w:val="1"/>
        </w:numPr>
      </w:pPr>
      <w:r>
        <w:t xml:space="preserve">registrar espacios;</w:t>
      </w:r>
    </w:p>
    <w:p>
      <w:pPr>
        <w:pStyle w:val="ListParagraph"/>
        <w:numPr>
          <w:ilvl w:val="0"/>
          <w:numId w:val="1"/>
        </w:numPr>
      </w:pPr>
      <w:r>
        <w:t xml:space="preserve">editar informacion;</w:t>
      </w:r>
    </w:p>
    <w:p>
      <w:pPr>
        <w:pStyle w:val="ListParagraph"/>
        <w:numPr>
          <w:ilvl w:val="0"/>
          <w:numId w:val="1"/>
        </w:numPr>
      </w:pPr>
      <w:r>
        <w:t xml:space="preserve">eliminar ambientes;</w:t>
      </w:r>
    </w:p>
    <w:p>
      <w:pPr>
        <w:pStyle w:val="ListParagraph"/>
        <w:numPr>
          <w:ilvl w:val="0"/>
          <w:numId w:val="1"/>
        </w:numPr>
      </w:pPr>
      <w:r>
        <w:t xml:space="preserve">asignar cursos;</w:t>
      </w:r>
    </w:p>
    <w:p>
      <w:pPr>
        <w:pStyle w:val="ListParagraph"/>
        <w:numPr>
          <w:ilvl w:val="0"/>
          <w:numId w:val="1"/>
        </w:numPr>
      </w:pPr>
      <w:r>
        <w:t xml:space="preserve">controlar disponibilidad.</w:t>
      </w:r>
    </w:p>
    <w:p/>
    <w:p>
      <w:r>
        <w:t xml:space="preserve">En una propuesta de horario, un ambiente no deberia usarse en dos clases al mismo tiempo.</w:t>
      </w:r>
    </w:p>
    <w:p/>
    <w:p>
      <w:r>
        <w:t xml:space="preserve">Ejemplo de conflicto:</w:t>
      </w:r>
    </w:p>
    <w:p/>
    <w:p>
      <w:pPr>
        <w:pStyle w:val="Code"/>
      </w:pPr>
      <w:r>
        <w:t xml:space="preserve">Laboratorio 1</w:t>
      </w:r>
    </w:p>
    <w:p>
      <w:pPr>
        <w:pStyle w:val="Code"/>
      </w:pPr>
      <w:r>
        <w:t xml:space="preserve">Lunes 08:00 - 10:00</w:t>
      </w:r>
    </w:p>
    <w:p>
      <w:pPr>
        <w:pStyle w:val="Code"/>
      </w:pPr>
      <w:r>
        <w:t xml:space="preserve">Curso 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Laboratorio 1</w:t>
      </w:r>
    </w:p>
    <w:p>
      <w:pPr>
        <w:pStyle w:val="Code"/>
      </w:pPr>
      <w:r>
        <w:t xml:space="preserve">Lunes 09:00 - 11:00</w:t>
      </w:r>
    </w:p>
    <w:p>
      <w:pPr>
        <w:pStyle w:val="Code"/>
      </w:pPr>
      <w:r>
        <w:t xml:space="preserve">Curso B</w:t>
      </w:r>
    </w:p>
    <w:p/>
    <w:p>
      <w:r>
        <w:t xml:space="preserve">Ese caso debe evitarse porque el mismo ambiente queda ocupado simultaneamente.</w:t>
      </w:r>
    </w:p>
    <w:p/>
    <w:p>
      <w:r>
        <w:br w:type="page"/>
      </w:r>
    </w:p>
    <w:p/>
    <w:p>
      <w:pPr>
        <w:pStyle w:val="Heading2"/>
      </w:pPr>
      <w:r>
        <w:t xml:space="preserve">13. Funcionamiento de jefes de practica</w:t>
      </w:r>
    </w:p>
    <w:p/>
    <w:p>
      <w:r>
        <w:t xml:space="preserve">Los jefes de practica sirven para registrar personal asociado a sesiones practicas o laboratorios.</w:t>
      </w:r>
    </w:p>
    <w:p/>
    <w:p>
      <w:r>
        <w:t xml:space="preserve">Su gestion permite:</w:t>
      </w:r>
    </w:p>
    <w:p/>
    <w:p>
      <w:pPr>
        <w:pStyle w:val="ListParagraph"/>
        <w:numPr>
          <w:ilvl w:val="0"/>
          <w:numId w:val="1"/>
        </w:numPr>
      </w:pPr>
      <w:r>
        <w:t xml:space="preserve">registrar datos del jefe de practica;</w:t>
      </w:r>
    </w:p>
    <w:p>
      <w:pPr>
        <w:pStyle w:val="ListParagraph"/>
        <w:numPr>
          <w:ilvl w:val="0"/>
          <w:numId w:val="1"/>
        </w:numPr>
      </w:pPr>
      <w:r>
        <w:t xml:space="preserve">actualizar informacion;</w:t>
      </w:r>
    </w:p>
    <w:p>
      <w:pPr>
        <w:pStyle w:val="ListParagraph"/>
        <w:numPr>
          <w:ilvl w:val="0"/>
          <w:numId w:val="1"/>
        </w:numPr>
      </w:pPr>
      <w:r>
        <w:t xml:space="preserve">relacionar responsabilidades practicas;</w:t>
      </w:r>
    </w:p>
    <w:p>
      <w:pPr>
        <w:pStyle w:val="ListParagraph"/>
        <w:numPr>
          <w:ilvl w:val="0"/>
          <w:numId w:val="1"/>
        </w:numPr>
      </w:pPr>
      <w:r>
        <w:t xml:space="preserve">mantener informacion separada de los docentes principales.</w:t>
      </w:r>
    </w:p>
    <w:p/>
    <w:p>
      <w:r>
        <w:t xml:space="preserve">Esta separacion ayuda cuando un curso tiene teoria con un docente y practica con otro responsable.</w:t>
      </w:r>
    </w:p>
    <w:p/>
    <w:p>
      <w:r>
        <w:br w:type="page"/>
      </w:r>
    </w:p>
    <w:p/>
    <w:p>
      <w:pPr>
        <w:pStyle w:val="Heading2"/>
      </w:pPr>
      <w:r>
        <w:t xml:space="preserve">14. Funcionamiento de reglas horarias</w:t>
      </w:r>
    </w:p>
    <w:p/>
    <w:p>
      <w:r>
        <w:t xml:space="preserve">Las reglas horarias definen el dia academico.</w:t>
      </w:r>
    </w:p>
    <w:p/>
    <w:p>
      <w:r>
        <w:t xml:space="preserve">El sistema usa seis bloques:</w:t>
      </w:r>
    </w:p>
    <w:p/>
    <w:tbl>
      <w:tblPr>
        <w:tblStyle w:val="TableGrid"/>
        <w:tblW w:w="0" w:type="auto"/>
        <w:tblLook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Orden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Codigo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Inicio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Fin</w:t>
            </w:r>
          </w:p>
        </w:tc>
        <w:tc>
          <w:tcPr>
            <w:tcW w:w="1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</w:tr>
      <w:tr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Desayuno</w:t>
            </w:r>
          </w:p>
        </w:tc>
        <w:tc>
          <w:tcPr>
            <w:tcW w:w="1500" w:type="dxa"/>
          </w:tcPr>
          <w:p>
            <w:r>
              <w:t xml:space="preserve">DESAYUNO</w:t>
            </w:r>
          </w:p>
        </w:tc>
        <w:tc>
          <w:tcPr>
            <w:tcW w:w="1500" w:type="dxa"/>
          </w:tcPr>
          <w:p>
            <w:r>
              <w:t xml:space="preserve">06:30</w:t>
            </w:r>
          </w:p>
        </w:tc>
        <w:tc>
          <w:tcPr>
            <w:tcW w:w="1500" w:type="dxa"/>
          </w:tcPr>
          <w:p>
            <w:r>
              <w:t xml:space="preserve">08:00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Manana</w:t>
            </w:r>
          </w:p>
        </w:tc>
        <w:tc>
          <w:tcPr>
            <w:tcW w:w="1500" w:type="dxa"/>
          </w:tcPr>
          <w:p>
            <w:r>
              <w:t xml:space="preserve">MANANA</w:t>
            </w:r>
          </w:p>
        </w:tc>
        <w:tc>
          <w:tcPr>
            <w:tcW w:w="1500" w:type="dxa"/>
          </w:tcPr>
          <w:p>
            <w:r>
              <w:t xml:space="preserve">08:00</w:t>
            </w:r>
          </w:p>
        </w:tc>
        <w:tc>
          <w:tcPr>
            <w:tcW w:w="1500" w:type="dxa"/>
          </w:tcPr>
          <w:p>
            <w:r>
              <w:t xml:space="preserve">12:30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  <w:tr>
        <w:tc>
          <w:tcPr>
            <w:tcW w:w="15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Almuerzo</w:t>
            </w:r>
          </w:p>
        </w:tc>
        <w:tc>
          <w:tcPr>
            <w:tcW w:w="1500" w:type="dxa"/>
          </w:tcPr>
          <w:p>
            <w:r>
              <w:t xml:space="preserve">ALMUERZO</w:t>
            </w:r>
          </w:p>
        </w:tc>
        <w:tc>
          <w:tcPr>
            <w:tcW w:w="1500" w:type="dxa"/>
          </w:tcPr>
          <w:p>
            <w:r>
              <w:t xml:space="preserve">12:30</w:t>
            </w:r>
          </w:p>
        </w:tc>
        <w:tc>
          <w:tcPr>
            <w:tcW w:w="1500" w:type="dxa"/>
          </w:tcPr>
          <w:p>
            <w:r>
              <w:t xml:space="preserve">14:00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4</w:t>
            </w:r>
          </w:p>
        </w:tc>
        <w:tc>
          <w:tcPr>
            <w:tcW w:w="1500" w:type="dxa"/>
          </w:tcPr>
          <w:p>
            <w:r>
              <w:t xml:space="preserve">Tarde</w:t>
            </w:r>
          </w:p>
        </w:tc>
        <w:tc>
          <w:tcPr>
            <w:tcW w:w="1500" w:type="dxa"/>
          </w:tcPr>
          <w:p>
            <w:r>
              <w:t xml:space="preserve">TARDE</w:t>
            </w:r>
          </w:p>
        </w:tc>
        <w:tc>
          <w:tcPr>
            <w:tcW w:w="1500" w:type="dxa"/>
          </w:tcPr>
          <w:p>
            <w:r>
              <w:t xml:space="preserve">14:00</w:t>
            </w:r>
          </w:p>
        </w:tc>
        <w:tc>
          <w:tcPr>
            <w:tcW w:w="1500" w:type="dxa"/>
          </w:tcPr>
          <w:p>
            <w:r>
              <w:t xml:space="preserve">17:00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  <w:tr>
        <w:tc>
          <w:tcPr>
            <w:tcW w:w="15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Cena</w:t>
            </w:r>
          </w:p>
        </w:tc>
        <w:tc>
          <w:tcPr>
            <w:tcW w:w="1500" w:type="dxa"/>
          </w:tcPr>
          <w:p>
            <w:r>
              <w:t xml:space="preserve">CENA</w:t>
            </w:r>
          </w:p>
        </w:tc>
        <w:tc>
          <w:tcPr>
            <w:tcW w:w="1500" w:type="dxa"/>
          </w:tcPr>
          <w:p>
            <w:r>
              <w:t xml:space="preserve">17:00</w:t>
            </w:r>
          </w:p>
        </w:tc>
        <w:tc>
          <w:tcPr>
            <w:tcW w:w="1500" w:type="dxa"/>
          </w:tcPr>
          <w:p>
            <w:r>
              <w:t xml:space="preserve">17:15</w:t>
            </w:r>
          </w:p>
        </w:tc>
        <w:tc>
          <w:tcPr>
            <w:tcW w:w="1500" w:type="dxa"/>
          </w:tcPr>
          <w:p>
            <w:r>
              <w:t xml:space="preserve">No lectivo</w:t>
            </w:r>
          </w:p>
        </w:tc>
      </w:tr>
      <w:tr>
        <w:tc>
          <w:tcPr>
            <w:tcW w:w="1500" w:type="dxa"/>
          </w:tcPr>
          <w:p>
            <w:r>
              <w:t xml:space="preserve">6</w:t>
            </w:r>
          </w:p>
        </w:tc>
        <w:tc>
          <w:tcPr>
            <w:tcW w:w="1500" w:type="dxa"/>
          </w:tcPr>
          <w:p>
            <w:r>
              <w:t xml:space="preserve">Noche</w:t>
            </w:r>
          </w:p>
        </w:tc>
        <w:tc>
          <w:tcPr>
            <w:tcW w:w="1500" w:type="dxa"/>
          </w:tcPr>
          <w:p>
            <w:r>
              <w:t xml:space="preserve">NOCHE</w:t>
            </w:r>
          </w:p>
        </w:tc>
        <w:tc>
          <w:tcPr>
            <w:tcW w:w="1500" w:type="dxa"/>
          </w:tcPr>
          <w:p>
            <w:r>
              <w:t xml:space="preserve">17:15</w:t>
            </w:r>
          </w:p>
        </w:tc>
        <w:tc>
          <w:tcPr>
            <w:tcW w:w="1500" w:type="dxa"/>
          </w:tcPr>
          <w:p>
            <w:r>
              <w:t xml:space="preserve">22:30</w:t>
            </w:r>
          </w:p>
        </w:tc>
        <w:tc>
          <w:tcPr>
            <w:tcW w:w="1500" w:type="dxa"/>
          </w:tcPr>
          <w:p>
            <w:r>
              <w:t xml:space="preserve">Lectivo</w:t>
            </w:r>
          </w:p>
        </w:tc>
      </w:tr>
    </w:tbl>
    <w:p/>
    <w:p>
      <w:r>
        <w:t xml:space="preserve">Los bloques no lectivos son pausas. No se deben programar clases durante desayuno, almuerzo o cena.</w:t>
      </w:r>
    </w:p>
    <w:p/>
    <w:p>
      <w:pPr>
        <w:pStyle w:val="Heading3"/>
      </w:pPr>
      <w:r>
        <w:t xml:space="preserve">14.1. Como se editan</w:t>
      </w:r>
    </w:p>
    <w:p/>
    <w:p>
      <w:r>
        <w:t xml:space="preserve">En la pantalla:</w:t>
      </w:r>
    </w:p>
    <w:p/>
    <w:p>
      <w:pPr>
        <w:pStyle w:val="Code"/>
      </w:pPr>
      <w:r>
        <w:t xml:space="preserve">Reglas -&gt; Horarios del dia</w:t>
      </w:r>
    </w:p>
    <w:p/>
    <w:p>
      <w:r>
        <w:t xml:space="preserve">un administrador puede modificar horarios.</w:t>
      </w:r>
    </w:p>
    <w:p/>
    <w:p>
      <w:r>
        <w:t xml:space="preserve">Flujo:</w:t>
      </w:r>
    </w:p>
    <w:p/>
    <w:p>
      <w:pPr>
        <w:pStyle w:val="Code"/>
      </w:pPr>
      <w:r>
        <w:t xml:space="preserve">Rules.jsx carga GET /api/schedule-settings</w:t>
      </w:r>
    </w:p>
    <w:p>
      <w:pPr>
        <w:pStyle w:val="Code"/>
      </w:pPr>
      <w:r>
        <w:t xml:space="preserve">  -&gt; muestra bloques actuales</w:t>
      </w:r>
    </w:p>
    <w:p>
      <w:pPr>
        <w:pStyle w:val="Code"/>
      </w:pPr>
      <w:r>
        <w:t xml:space="preserve">  -&gt; usuario cambia horas</w:t>
      </w:r>
    </w:p>
    <w:p>
      <w:pPr>
        <w:pStyle w:val="Code"/>
      </w:pPr>
      <w:r>
        <w:t xml:space="preserve">  -&gt; frontend valida formato</w:t>
      </w:r>
    </w:p>
    <w:p>
      <w:pPr>
        <w:pStyle w:val="Code"/>
      </w:pPr>
      <w:r>
        <w:t xml:space="preserve">  -&gt; backend valida reglas completas</w:t>
      </w:r>
    </w:p>
    <w:p>
      <w:pPr>
        <w:pStyle w:val="Code"/>
      </w:pPr>
      <w:r>
        <w:t xml:space="preserve">  -&gt; PUT /api/schedule-settings</w:t>
      </w:r>
    </w:p>
    <w:p>
      <w:pPr>
        <w:pStyle w:val="Code"/>
      </w:pPr>
      <w:r>
        <w:t xml:space="preserve">  -&gt; PostgreSQL guarda configuracion activa</w:t>
      </w:r>
    </w:p>
    <w:p/>
    <w:p>
      <w:pPr>
        <w:pStyle w:val="Heading3"/>
      </w:pPr>
      <w:r>
        <w:t xml:space="preserve">14.2. Validaciones</w:t>
      </w:r>
    </w:p>
    <w:p/>
    <w:p>
      <w:r>
        <w:t xml:space="preserve">El sistema debe respetar:</w:t>
      </w:r>
    </w:p>
    <w:p/>
    <w:p>
      <w:pPr>
        <w:pStyle w:val="ListParagraph"/>
        <w:numPr>
          <w:ilvl w:val="0"/>
          <w:numId w:val="1"/>
        </w:numPr>
      </w:pPr>
      <w:r>
        <w:t xml:space="preserve">exactamente seis bloques;</w:t>
      </w:r>
    </w:p>
    <w:p>
      <w:pPr>
        <w:pStyle w:val="ListParagraph"/>
        <w:numPr>
          <w:ilvl w:val="0"/>
          <w:numId w:val="1"/>
        </w:numPr>
      </w:pPr>
      <w:r>
        <w:t xml:space="preserve">orden fijo;</w:t>
      </w:r>
    </w:p>
    <w:p>
      <w:pPr>
        <w:pStyle w:val="ListParagraph"/>
        <w:numPr>
          <w:ilvl w:val="0"/>
          <w:numId w:val="1"/>
        </w:numPr>
      </w:pPr>
      <w:r>
        <w:t xml:space="preserve">sin huecos entre bloques;</w:t>
      </w:r>
    </w:p>
    <w:p>
      <w:pPr>
        <w:pStyle w:val="ListParagraph"/>
        <w:numPr>
          <w:ilvl w:val="0"/>
          <w:numId w:val="1"/>
        </w:numPr>
      </w:pPr>
      <w:r>
        <w:t xml:space="preserve">sin solapes;</w:t>
      </w:r>
    </w:p>
    <w:p>
      <w:pPr>
        <w:pStyle w:val="ListParagraph"/>
        <w:numPr>
          <w:ilvl w:val="0"/>
          <w:numId w:val="1"/>
        </w:numPr>
      </w:pPr>
      <w:r>
        <w:t xml:space="preserve">duracion minima de 15 minutos;</w:t>
      </w:r>
    </w:p>
    <w:p>
      <w:pPr>
        <w:pStyle w:val="ListParagraph"/>
        <w:numPr>
          <w:ilvl w:val="0"/>
          <w:numId w:val="1"/>
        </w:numPr>
      </w:pPr>
      <w:r>
        <w:t xml:space="preserve">formato HH:mm;</w:t>
      </w:r>
    </w:p>
    <w:p>
      <w:pPr>
        <w:pStyle w:val="ListParagraph"/>
        <w:numPr>
          <w:ilvl w:val="0"/>
          <w:numId w:val="1"/>
        </w:numPr>
      </w:pPr>
      <w:r>
        <w:t xml:space="preserve">inicio no menor a 05:00;</w:t>
      </w:r>
    </w:p>
    <w:p>
      <w:pPr>
        <w:pStyle w:val="ListParagraph"/>
        <w:numPr>
          <w:ilvl w:val="0"/>
          <w:numId w:val="1"/>
        </w:numPr>
      </w:pPr>
      <w:r>
        <w:t xml:space="preserve">fin no mayor a 23:59.</w:t>
      </w:r>
    </w:p>
    <w:p/>
    <w:p>
      <w:r>
        <w:br w:type="page"/>
      </w:r>
    </w:p>
    <w:p/>
    <w:p>
      <w:pPr>
        <w:pStyle w:val="Heading2"/>
      </w:pPr>
      <w:r>
        <w:t xml:space="preserve">15. Funcionamiento de turnos por ciclo</w:t>
      </w:r>
    </w:p>
    <w:p/>
    <w:p>
      <w:r>
        <w:t xml:space="preserve">La regla academica principal 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Funcionamiento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Se programan en 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Se programan en noche</w:t>
            </w:r>
          </w:p>
        </w:tc>
      </w:tr>
    </w:tbl>
    <w:p/>
    <w:p>
      <w:r>
        <w:t xml:space="preserve">Esto organiza los cursos por nivel academico y evita que los ultimos ciclos se mezclen con turnos que no les corresponden.</w:t>
      </w:r>
    </w:p>
    <w:p/>
    <w:p>
      <w:r>
        <w:t xml:space="preserve">Ejemplo:</w:t>
      </w:r>
    </w:p>
    <w:p/>
    <w:p>
      <w:pPr>
        <w:pStyle w:val="Code"/>
      </w:pPr>
      <w:r>
        <w:t xml:space="preserve">Curso de ciclo III</w:t>
      </w:r>
    </w:p>
    <w:p>
      <w:pPr>
        <w:pStyle w:val="Code"/>
      </w:pPr>
      <w:r>
        <w:t xml:space="preserve">  -&gt; puede ir en MANANA o TARDE</w:t>
      </w:r>
    </w:p>
    <w:p>
      <w:pPr>
        <w:pStyle w:val="Code"/>
      </w:pPr>
      <w:r>
        <w:t xml:space="preserve">  -&gt; no debe ir en NOCHE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Curso de ciclo IX</w:t>
      </w:r>
    </w:p>
    <w:p>
      <w:pPr>
        <w:pStyle w:val="Code"/>
      </w:pPr>
      <w:r>
        <w:t xml:space="preserve">  -&gt; debe ir en NOCHE</w:t>
      </w:r>
    </w:p>
    <w:p>
      <w:pPr>
        <w:pStyle w:val="Code"/>
      </w:pPr>
      <w:r>
        <w:t xml:space="preserve">  -&gt; no debe ir en MANANA ni TARDE</w:t>
      </w:r>
    </w:p>
    <w:p/>
    <w:p>
      <w:r>
        <w:br w:type="page"/>
      </w:r>
    </w:p>
    <w:p/>
    <w:p>
      <w:pPr>
        <w:pStyle w:val="Heading2"/>
      </w:pPr>
      <w:r>
        <w:t xml:space="preserve">16. Funcionamiento de asignaciones curso-docente</w:t>
      </w:r>
    </w:p>
    <w:p/>
    <w:p>
      <w:r>
        <w:t xml:space="preserve">La relacion entre cursos y docentes no es simplemente texto en pantalla. Debe guardarse como una relacion persistente.</w:t>
      </w:r>
    </w:p>
    <w:p/>
    <w:p>
      <w:r>
        <w:t xml:space="preserve">Conceptualmente:</w:t>
      </w:r>
    </w:p>
    <w:p/>
    <w:p>
      <w:pPr>
        <w:pStyle w:val="Code"/>
      </w:pPr>
      <w:r>
        <w:t xml:space="preserve">Course</w:t>
      </w:r>
    </w:p>
    <w:p>
      <w:pPr>
        <w:pStyle w:val="Code"/>
      </w:pPr>
      <w:r>
        <w:t xml:space="preserve">  -&gt; CourseTeacherAssignment</w:t>
      </w:r>
    </w:p>
    <w:p>
      <w:pPr>
        <w:pStyle w:val="Code"/>
      </w:pPr>
      <w:r>
        <w:t xml:space="preserve">  -&gt; Teacher</w:t>
      </w:r>
    </w:p>
    <w:p/>
    <w:p>
      <w:r>
        <w:t xml:space="preserve">Esta relacion permite saber:</w:t>
      </w:r>
    </w:p>
    <w:p/>
    <w:p>
      <w:pPr>
        <w:pStyle w:val="ListParagraph"/>
        <w:numPr>
          <w:ilvl w:val="0"/>
          <w:numId w:val="1"/>
        </w:numPr>
      </w:pPr>
      <w:r>
        <w:t xml:space="preserve">que docente dicta un curso;</w:t>
      </w:r>
    </w:p>
    <w:p>
      <w:pPr>
        <w:pStyle w:val="ListParagraph"/>
        <w:numPr>
          <w:ilvl w:val="0"/>
          <w:numId w:val="1"/>
        </w:numPr>
      </w:pPr>
      <w:r>
        <w:t xml:space="preserve">en que turno lo dicta;</w:t>
      </w:r>
    </w:p>
    <w:p>
      <w:pPr>
        <w:pStyle w:val="ListParagraph"/>
        <w:numPr>
          <w:ilvl w:val="0"/>
          <w:numId w:val="1"/>
        </w:numPr>
      </w:pPr>
      <w:r>
        <w:t xml:space="preserve">si el mismo docente cubre manana y tarde;</w:t>
      </w:r>
    </w:p>
    <w:p>
      <w:pPr>
        <w:pStyle w:val="ListParagraph"/>
        <w:numPr>
          <w:ilvl w:val="0"/>
          <w:numId w:val="1"/>
        </w:numPr>
      </w:pPr>
      <w:r>
        <w:t xml:space="preserve">si un curso nocturno ya tiene docente;</w:t>
      </w:r>
    </w:p>
    <w:p>
      <w:pPr>
        <w:pStyle w:val="ListParagraph"/>
        <w:numPr>
          <w:ilvl w:val="0"/>
          <w:numId w:val="1"/>
        </w:numPr>
      </w:pPr>
      <w:r>
        <w:t xml:space="preserve">que cursos aparecen asociados a cada docente.</w:t>
      </w:r>
    </w:p>
    <w:p/>
    <w:p>
      <w:r>
        <w:t xml:space="preserve">Cuando se modifica una asignacion desde docentes, tambien debe reflejarse en cursos. Cuando se modifica desde cursos, tambien debe reflejarse en docentes.</w:t>
      </w:r>
    </w:p>
    <w:p/>
    <w:p>
      <w:r>
        <w:t xml:space="preserve">Por eso la documentacion propone refrescar vistas mediante eventos como:</w:t>
      </w:r>
    </w:p>
    <w:p/>
    <w:p>
      <w:pPr>
        <w:pStyle w:val="Code"/>
      </w:pPr>
      <w:r>
        <w:t xml:space="preserve">teachers-updated</w:t>
      </w:r>
    </w:p>
    <w:p>
      <w:pPr>
        <w:pStyle w:val="Code"/>
      </w:pPr>
      <w:r>
        <w:t xml:space="preserve">courses-updated</w:t>
      </w:r>
    </w:p>
    <w:p/>
    <w:p>
      <w:r>
        <w:br w:type="page"/>
      </w:r>
    </w:p>
    <w:p/>
    <w:p>
      <w:pPr>
        <w:pStyle w:val="Heading2"/>
      </w:pPr>
      <w:r>
        <w:t xml:space="preserve">17. Funcionamiento de horarios</w:t>
      </w:r>
    </w:p>
    <w:p/>
    <w:p>
      <w:r>
        <w:t xml:space="preserve">La pantalla de horarios consulta o genera una propuesta organizada por ciclo.</w:t>
      </w:r>
    </w:p>
    <w:p/>
    <w:p>
      <w:r>
        <w:t xml:space="preserve">Para construir una propuesta se necesita:</w:t>
      </w:r>
    </w:p>
    <w:p/>
    <w:p>
      <w:pPr>
        <w:pStyle w:val="ListParagraph"/>
        <w:numPr>
          <w:ilvl w:val="0"/>
          <w:numId w:val="1"/>
        </w:numPr>
      </w:pPr>
      <w:r>
        <w:t xml:space="preserve">lista de cursos;</w:t>
      </w:r>
    </w:p>
    <w:p>
      <w:pPr>
        <w:pStyle w:val="ListParagraph"/>
        <w:numPr>
          <w:ilvl w:val="0"/>
          <w:numId w:val="1"/>
        </w:numPr>
      </w:pPr>
      <w:r>
        <w:t xml:space="preserve">docentes asignados;</w:t>
      </w:r>
    </w:p>
    <w:p>
      <w:pPr>
        <w:pStyle w:val="ListParagraph"/>
        <w:numPr>
          <w:ilvl w:val="0"/>
          <w:numId w:val="1"/>
        </w:numPr>
      </w:pPr>
      <w:r>
        <w:t xml:space="preserve">ambientes asignados;</w:t>
      </w:r>
    </w:p>
    <w:p>
      <w:pPr>
        <w:pStyle w:val="ListParagraph"/>
        <w:numPr>
          <w:ilvl w:val="0"/>
          <w:numId w:val="1"/>
        </w:numPr>
      </w:pPr>
      <w:r>
        <w:t xml:space="preserve">ciclo de cada curso;</w:t>
      </w:r>
    </w:p>
    <w:p>
      <w:pPr>
        <w:pStyle w:val="ListParagraph"/>
        <w:numPr>
          <w:ilvl w:val="0"/>
          <w:numId w:val="1"/>
        </w:numPr>
      </w:pPr>
      <w:r>
        <w:t xml:space="preserve">reglas de turnos;</w:t>
      </w:r>
    </w:p>
    <w:p>
      <w:pPr>
        <w:pStyle w:val="ListParagraph"/>
        <w:numPr>
          <w:ilvl w:val="0"/>
          <w:numId w:val="1"/>
        </w:numPr>
      </w:pPr>
      <w:r>
        <w:t xml:space="preserve">bloques horarios activos;</w:t>
      </w:r>
    </w:p>
    <w:p>
      <w:pPr>
        <w:pStyle w:val="ListParagraph"/>
        <w:numPr>
          <w:ilvl w:val="0"/>
          <w:numId w:val="1"/>
        </w:numPr>
      </w:pPr>
      <w:r>
        <w:t xml:space="preserve">restricciones de conflictos.</w:t>
      </w:r>
    </w:p>
    <w:p/>
    <w:p>
      <w:r>
        <w:t xml:space="preserve">Flujo general:</w:t>
      </w:r>
    </w:p>
    <w:p/>
    <w:p>
      <w:pPr>
        <w:pStyle w:val="Code"/>
      </w:pPr>
      <w:r>
        <w:t xml:space="preserve">Usuario entra a Horarios</w:t>
      </w:r>
    </w:p>
    <w:p>
      <w:pPr>
        <w:pStyle w:val="Code"/>
      </w:pPr>
      <w:r>
        <w:t xml:space="preserve">  -&gt; Horarios.jsx solicita propuesta</w:t>
      </w:r>
    </w:p>
    <w:p>
      <w:pPr>
        <w:pStyle w:val="Code"/>
      </w:pPr>
      <w:r>
        <w:t xml:space="preserve">  -&gt; backend consulta cursos, docentes, ambientes y reglas</w:t>
      </w:r>
    </w:p>
    <w:p>
      <w:pPr>
        <w:pStyle w:val="Code"/>
      </w:pPr>
      <w:r>
        <w:t xml:space="preserve">  -&gt; servicio de horarios calcula ubicaciones</w:t>
      </w:r>
    </w:p>
    <w:p>
      <w:pPr>
        <w:pStyle w:val="Code"/>
      </w:pPr>
      <w:r>
        <w:t xml:space="preserve">  -&gt; backend devuelve matriz o lista de bloques</w:t>
      </w:r>
    </w:p>
    <w:p>
      <w:pPr>
        <w:pStyle w:val="Code"/>
      </w:pPr>
      <w:r>
        <w:t xml:space="preserve">  -&gt; frontend renderiza propuesta</w:t>
      </w:r>
    </w:p>
    <w:p/>
    <w:p>
      <w:pPr>
        <w:pStyle w:val="Heading3"/>
      </w:pPr>
      <w:r>
        <w:t xml:space="preserve">17.1. Conflictos que se deben evitar</w:t>
      </w:r>
    </w:p>
    <w:p/>
    <w:p>
      <w:r>
        <w:t xml:space="preserve">El sistema debe evitar:</w:t>
      </w:r>
    </w:p>
    <w:p/>
    <w:p>
      <w:pPr>
        <w:pStyle w:val="ListParagraph"/>
        <w:numPr>
          <w:ilvl w:val="0"/>
          <w:numId w:val="1"/>
        </w:numPr>
      </w:pPr>
      <w:r>
        <w:t xml:space="preserve">un docente en dos clases a la misma hora;</w:t>
      </w:r>
    </w:p>
    <w:p>
      <w:pPr>
        <w:pStyle w:val="ListParagraph"/>
        <w:numPr>
          <w:ilvl w:val="0"/>
          <w:numId w:val="1"/>
        </w:numPr>
      </w:pPr>
      <w:r>
        <w:t xml:space="preserve">un ambiente ocupado por dos cursos al mismo tiempo;</w:t>
      </w:r>
    </w:p>
    <w:p>
      <w:pPr>
        <w:pStyle w:val="ListParagraph"/>
        <w:numPr>
          <w:ilvl w:val="0"/>
          <w:numId w:val="1"/>
        </w:numPr>
      </w:pPr>
      <w:r>
        <w:t xml:space="preserve">un ciclo con dos cursos superpuestos;</w:t>
      </w:r>
    </w:p>
    <w:p>
      <w:pPr>
        <w:pStyle w:val="ListParagraph"/>
        <w:numPr>
          <w:ilvl w:val="0"/>
          <w:numId w:val="1"/>
        </w:numPr>
      </w:pPr>
      <w:r>
        <w:t xml:space="preserve">cursos de ciclo I-VIII en turno noche;</w:t>
      </w:r>
    </w:p>
    <w:p>
      <w:pPr>
        <w:pStyle w:val="ListParagraph"/>
        <w:numPr>
          <w:ilvl w:val="0"/>
          <w:numId w:val="1"/>
        </w:numPr>
      </w:pPr>
      <w:r>
        <w:t xml:space="preserve">cursos de ciclo IX-X en manana o tarde;</w:t>
      </w:r>
    </w:p>
    <w:p>
      <w:pPr>
        <w:pStyle w:val="ListParagraph"/>
        <w:numPr>
          <w:ilvl w:val="0"/>
          <w:numId w:val="1"/>
        </w:numPr>
      </w:pPr>
      <w:r>
        <w:t xml:space="preserve">clases en bloques de comida;</w:t>
      </w:r>
    </w:p>
    <w:p>
      <w:pPr>
        <w:pStyle w:val="ListParagraph"/>
        <w:numPr>
          <w:ilvl w:val="0"/>
          <w:numId w:val="1"/>
        </w:numPr>
      </w:pPr>
      <w:r>
        <w:t xml:space="preserve">asignaciones sin docente cuando el curso ya debe programarse;</w:t>
      </w:r>
    </w:p>
    <w:p>
      <w:pPr>
        <w:pStyle w:val="ListParagraph"/>
        <w:numPr>
          <w:ilvl w:val="0"/>
          <w:numId w:val="1"/>
        </w:numPr>
      </w:pPr>
      <w:r>
        <w:t xml:space="preserve">asignaciones sin ambiente cuando el curso requiere espacio.</w:t>
      </w:r>
    </w:p>
    <w:p/>
    <w:p>
      <w:pPr>
        <w:pStyle w:val="Heading3"/>
      </w:pPr>
      <w:r>
        <w:t xml:space="preserve">17.2. Por que la propuesta depende de datos completos</w:t>
      </w:r>
    </w:p>
    <w:p/>
    <w:p>
      <w:r>
        <w:t xml:space="preserve">El horario no puede ser completamente confiable si faltan datos.</w:t>
      </w:r>
    </w:p>
    <w:p/>
    <w:p>
      <w:r>
        <w:t xml:space="preserve">Ejemplos:</w:t>
      </w:r>
    </w:p>
    <w:p/>
    <w:p>
      <w:pPr>
        <w:pStyle w:val="ListParagraph"/>
        <w:numPr>
          <w:ilvl w:val="0"/>
          <w:numId w:val="1"/>
        </w:numPr>
      </w:pPr>
      <w:r>
        <w:t xml:space="preserve">si un curso no tiene docente, no se puede validar conflicto docente;</w:t>
      </w:r>
    </w:p>
    <w:p>
      <w:pPr>
        <w:pStyle w:val="ListParagraph"/>
        <w:numPr>
          <w:ilvl w:val="0"/>
          <w:numId w:val="1"/>
        </w:numPr>
      </w:pPr>
      <w:r>
        <w:t xml:space="preserve">si un curso no tiene ambiente, no se puede validar conflicto de aula;</w:t>
      </w:r>
    </w:p>
    <w:p>
      <w:pPr>
        <w:pStyle w:val="ListParagraph"/>
        <w:numPr>
          <w:ilvl w:val="0"/>
          <w:numId w:val="1"/>
        </w:numPr>
      </w:pPr>
      <w:r>
        <w:t xml:space="preserve">si no estan configurados los bloques horarios, no se puede ubicar correctamente;</w:t>
      </w:r>
    </w:p>
    <w:p>
      <w:pPr>
        <w:pStyle w:val="ListParagraph"/>
        <w:numPr>
          <w:ilvl w:val="0"/>
          <w:numId w:val="1"/>
        </w:numPr>
      </w:pPr>
      <w:r>
        <w:t xml:space="preserve">si faltan cursos del plan, la carga horaria queda incompleta.</w:t>
      </w:r>
    </w:p>
    <w:p/>
    <w:p>
      <w:r>
        <w:br w:type="page"/>
      </w:r>
    </w:p>
    <w:p/>
    <w:p>
      <w:pPr>
        <w:pStyle w:val="Heading2"/>
      </w:pPr>
      <w:r>
        <w:t xml:space="preserve">18. Funcionamiento visual del frontend</w:t>
      </w:r>
    </w:p>
    <w:p/>
    <w:p>
      <w:r>
        <w:t xml:space="preserve">El frontend esta organizado por pantallas.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Pantalla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Login.jsx</w:t>
            </w:r>
          </w:p>
        </w:tc>
        <w:tc>
          <w:tcPr>
            <w:tcW w:w="4500" w:type="dxa"/>
          </w:tcPr>
          <w:p>
            <w:r>
              <w:t xml:space="preserve">Iniciar sesion</w:t>
            </w:r>
          </w:p>
        </w:tc>
      </w:tr>
      <w:tr>
        <w:tc>
          <w:tcPr>
            <w:tcW w:w="4500" w:type="dxa"/>
          </w:tcPr>
          <w:p>
            <w:r>
              <w:t xml:space="preserve">Dashboard.jsx</w:t>
            </w:r>
          </w:p>
        </w:tc>
        <w:tc>
          <w:tcPr>
            <w:tcW w:w="4500" w:type="dxa"/>
          </w:tcPr>
          <w:p>
            <w:r>
              <w:t xml:space="preserve">Entrada principal</w:t>
            </w:r>
          </w:p>
        </w:tc>
      </w:tr>
      <w:tr>
        <w:tc>
          <w:tcPr>
            <w:tcW w:w="4500" w:type="dxa"/>
          </w:tcPr>
          <w:p>
            <w:r>
              <w:t xml:space="preserve">Users.jsx</w:t>
            </w:r>
          </w:p>
        </w:tc>
        <w:tc>
          <w:tcPr>
            <w:tcW w:w="4500" w:type="dxa"/>
          </w:tcPr>
          <w:p>
            <w:r>
              <w:t xml:space="preserve">Administrar usuarios</w:t>
            </w:r>
          </w:p>
        </w:tc>
      </w:tr>
      <w:tr>
        <w:tc>
          <w:tcPr>
            <w:tcW w:w="4500" w:type="dxa"/>
          </w:tcPr>
          <w:p>
            <w:r>
              <w:t xml:space="preserve">Teachers.jsx</w:t>
            </w:r>
          </w:p>
        </w:tc>
        <w:tc>
          <w:tcPr>
            <w:tcW w:w="4500" w:type="dxa"/>
          </w:tcPr>
          <w:p>
            <w:r>
              <w:t xml:space="preserve">Administrar docentes</w:t>
            </w:r>
          </w:p>
        </w:tc>
      </w:tr>
      <w:tr>
        <w:tc>
          <w:tcPr>
            <w:tcW w:w="4500" w:type="dxa"/>
          </w:tcPr>
          <w:p>
            <w:r>
              <w:t xml:space="preserve">Courses.jsx</w:t>
            </w:r>
          </w:p>
        </w:tc>
        <w:tc>
          <w:tcPr>
            <w:tcW w:w="4500" w:type="dxa"/>
          </w:tcPr>
          <w:p>
            <w:r>
              <w:t xml:space="preserve">Administrar cursos</w:t>
            </w:r>
          </w:p>
        </w:tc>
      </w:tr>
      <w:tr>
        <w:tc>
          <w:tcPr>
            <w:tcW w:w="4500" w:type="dxa"/>
          </w:tcPr>
          <w:p>
            <w:r>
              <w:t xml:space="preserve">Spaces.jsx</w:t>
            </w:r>
          </w:p>
        </w:tc>
        <w:tc>
          <w:tcPr>
            <w:tcW w:w="4500" w:type="dxa"/>
          </w:tcPr>
          <w:p>
            <w:r>
              <w:t xml:space="preserve">Administrar ambientes</w:t>
            </w:r>
          </w:p>
        </w:tc>
      </w:tr>
      <w:tr>
        <w:tc>
          <w:tcPr>
            <w:tcW w:w="4500" w:type="dxa"/>
          </w:tcPr>
          <w:p>
            <w:r>
              <w:t xml:space="preserve">PracticeHeads.jsx</w:t>
            </w:r>
          </w:p>
        </w:tc>
        <w:tc>
          <w:tcPr>
            <w:tcW w:w="4500" w:type="dxa"/>
          </w:tcPr>
          <w:p>
            <w:r>
              <w:t xml:space="preserve">Administrar jefes de practica</w:t>
            </w:r>
          </w:p>
        </w:tc>
      </w:tr>
      <w:tr>
        <w:tc>
          <w:tcPr>
            <w:tcW w:w="4500" w:type="dxa"/>
          </w:tcPr>
          <w:p>
            <w:r>
              <w:t xml:space="preserve">Rules.jsx</w:t>
            </w:r>
          </w:p>
        </w:tc>
        <w:tc>
          <w:tcPr>
            <w:tcW w:w="4500" w:type="dxa"/>
          </w:tcPr>
          <w:p>
            <w:r>
              <w:t xml:space="preserve">Configurar reglas horarias</w:t>
            </w:r>
          </w:p>
        </w:tc>
      </w:tr>
      <w:tr>
        <w:tc>
          <w:tcPr>
            <w:tcW w:w="4500" w:type="dxa"/>
          </w:tcPr>
          <w:p>
            <w:r>
              <w:t xml:space="preserve">Horarios.jsx</w:t>
            </w:r>
          </w:p>
        </w:tc>
        <w:tc>
          <w:tcPr>
            <w:tcW w:w="4500" w:type="dxa"/>
          </w:tcPr>
          <w:p>
            <w:r>
              <w:t xml:space="preserve">Ver o generar horarios</w:t>
            </w:r>
          </w:p>
        </w:tc>
      </w:tr>
    </w:tbl>
    <w:p/>
    <w:p>
      <w:r>
        <w:t xml:space="preserve">Cada pantalla combina:</w:t>
      </w:r>
    </w:p>
    <w:p/>
    <w:p>
      <w:pPr>
        <w:pStyle w:val="ListParagraph"/>
        <w:numPr>
          <w:ilvl w:val="0"/>
          <w:numId w:val="1"/>
        </w:numPr>
      </w:pPr>
      <w:r>
        <w:t xml:space="preserve">estado React;</w:t>
      </w:r>
    </w:p>
    <w:p>
      <w:pPr>
        <w:pStyle w:val="ListParagraph"/>
        <w:numPr>
          <w:ilvl w:val="0"/>
          <w:numId w:val="1"/>
        </w:numPr>
      </w:pPr>
      <w:r>
        <w:t xml:space="preserve">formularios;</w:t>
      </w:r>
    </w:p>
    <w:p>
      <w:pPr>
        <w:pStyle w:val="ListParagraph"/>
        <w:numPr>
          <w:ilvl w:val="0"/>
          <w:numId w:val="1"/>
        </w:numPr>
      </w:pPr>
      <w:r>
        <w:t xml:space="preserve">tablas;</w:t>
      </w:r>
    </w:p>
    <w:p>
      <w:pPr>
        <w:pStyle w:val="ListParagraph"/>
        <w:numPr>
          <w:ilvl w:val="0"/>
          <w:numId w:val="1"/>
        </w:numPr>
      </w:pPr>
      <w:r>
        <w:t xml:space="preserve">llamadas a api.js;</w:t>
      </w:r>
    </w:p>
    <w:p>
      <w:pPr>
        <w:pStyle w:val="ListParagraph"/>
        <w:numPr>
          <w:ilvl w:val="0"/>
          <w:numId w:val="1"/>
        </w:numPr>
      </w:pPr>
      <w:r>
        <w:t xml:space="preserve">validaciones de interfaz;</w:t>
      </w:r>
    </w:p>
    <w:p>
      <w:pPr>
        <w:pStyle w:val="ListParagraph"/>
        <w:numPr>
          <w:ilvl w:val="0"/>
          <w:numId w:val="1"/>
        </w:numPr>
      </w:pPr>
      <w:r>
        <w:t xml:space="preserve">mensajes de error o exito;</w:t>
      </w:r>
    </w:p>
    <w:p>
      <w:pPr>
        <w:pStyle w:val="ListParagraph"/>
        <w:numPr>
          <w:ilvl w:val="0"/>
          <w:numId w:val="1"/>
        </w:numPr>
      </w:pPr>
      <w:r>
        <w:t xml:space="preserve">renderizado de datos devueltos por el backend.</w:t>
      </w:r>
    </w:p>
    <w:p/>
    <w:p>
      <w:r>
        <w:br w:type="page"/>
      </w:r>
    </w:p>
    <w:p/>
    <w:p>
      <w:pPr>
        <w:pStyle w:val="Heading2"/>
      </w:pPr>
      <w:r>
        <w:t xml:space="preserve">19. Funcionamiento del backend por capas</w:t>
      </w:r>
    </w:p>
    <w:p/>
    <w:p>
      <w:r>
        <w:t xml:space="preserve">El backend sigue una estructura por responsabilidades.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Controller</w:t>
            </w:r>
          </w:p>
        </w:tc>
        <w:tc>
          <w:tcPr>
            <w:tcW w:w="4500" w:type="dxa"/>
          </w:tcPr>
          <w:p>
            <w:r>
              <w:t xml:space="preserve">Recibe HTTP y devuelve respuestas</w:t>
            </w:r>
          </w:p>
        </w:tc>
      </w:tr>
      <w:tr>
        <w:tc>
          <w:tcPr>
            <w:tcW w:w="4500" w:type="dxa"/>
          </w:tcPr>
          <w:p>
            <w:r>
              <w:t xml:space="preserve">DTO</w:t>
            </w:r>
          </w:p>
        </w:tc>
        <w:tc>
          <w:tcPr>
            <w:tcW w:w="4500" w:type="dxa"/>
          </w:tcPr>
          <w:p>
            <w:r>
              <w:t xml:space="preserve">Define datos de entrada y salida</w:t>
            </w:r>
          </w:p>
        </w:tc>
      </w:tr>
      <w:tr>
        <w:tc>
          <w:tcPr>
            <w:tcW w:w="4500" w:type="dxa"/>
          </w:tcPr>
          <w:p>
            <w:r>
              <w:t xml:space="preserve">Service</w:t>
            </w:r>
          </w:p>
        </w:tc>
        <w:tc>
          <w:tcPr>
            <w:tcW w:w="4500" w:type="dxa"/>
          </w:tcPr>
          <w:p>
            <w:r>
              <w:t xml:space="preserve">Aplica reglas de negocio</w:t>
            </w:r>
          </w:p>
        </w:tc>
      </w:tr>
      <w:tr>
        <w:tc>
          <w:tcPr>
            <w:tcW w:w="4500" w:type="dxa"/>
          </w:tcPr>
          <w:p>
            <w:r>
              <w:t xml:space="preserve">Repository</w:t>
            </w:r>
          </w:p>
        </w:tc>
        <w:tc>
          <w:tcPr>
            <w:tcW w:w="4500" w:type="dxa"/>
          </w:tcPr>
          <w:p>
            <w:r>
              <w:t xml:space="preserve">Accede a la base de datos</w:t>
            </w:r>
          </w:p>
        </w:tc>
      </w:tr>
      <w:tr>
        <w:tc>
          <w:tcPr>
            <w:tcW w:w="4500" w:type="dxa"/>
          </w:tcPr>
          <w:p>
            <w:r>
              <w:t xml:space="preserve">Entity</w:t>
            </w:r>
          </w:p>
        </w:tc>
        <w:tc>
          <w:tcPr>
            <w:tcW w:w="4500" w:type="dxa"/>
          </w:tcPr>
          <w:p>
            <w:r>
              <w:t xml:space="preserve">Representa tablas</w:t>
            </w:r>
          </w:p>
        </w:tc>
      </w:tr>
      <w:tr>
        <w:tc>
          <w:tcPr>
            <w:tcW w:w="4500" w:type="dxa"/>
          </w:tcPr>
          <w:p>
            <w:r>
              <w:t xml:space="preserve">Security</w:t>
            </w:r>
          </w:p>
        </w:tc>
        <w:tc>
          <w:tcPr>
            <w:tcW w:w="4500" w:type="dxa"/>
          </w:tcPr>
          <w:p>
            <w:r>
              <w:t xml:space="preserve">Protege rutas y valida JWT</w:t>
            </w:r>
          </w:p>
        </w:tc>
      </w:tr>
      <w:tr>
        <w:tc>
          <w:tcPr>
            <w:tcW w:w="4500" w:type="dxa"/>
          </w:tcPr>
          <w:p>
            <w:r>
              <w:t xml:space="preserve">Config</w:t>
            </w:r>
          </w:p>
        </w:tc>
        <w:tc>
          <w:tcPr>
            <w:tcW w:w="4500" w:type="dxa"/>
          </w:tcPr>
          <w:p>
            <w:r>
              <w:t xml:space="preserve">Configuracion general y datos iniciales</w:t>
            </w:r>
          </w:p>
        </w:tc>
      </w:tr>
    </w:tbl>
    <w:p/>
    <w:p>
      <w:r>
        <w:t xml:space="preserve">Ejemplo completo:</w:t>
      </w:r>
    </w:p>
    <w:p/>
    <w:p>
      <w:pPr>
        <w:pStyle w:val="Code"/>
      </w:pPr>
      <w:r>
        <w:t xml:space="preserve">POST /api/users</w:t>
      </w:r>
    </w:p>
    <w:p>
      <w:pPr>
        <w:pStyle w:val="Code"/>
      </w:pPr>
      <w:r>
        <w:t xml:space="preserve">  -&gt; UserController.create</w:t>
      </w:r>
    </w:p>
    <w:p>
      <w:pPr>
        <w:pStyle w:val="Code"/>
      </w:pPr>
      <w:r>
        <w:t xml:space="preserve">  -&gt; UserService.createUser</w:t>
      </w:r>
    </w:p>
    <w:p>
      <w:pPr>
        <w:pStyle w:val="Code"/>
      </w:pPr>
      <w:r>
        <w:t xml:space="preserve">  -&gt; PasswordEncoder genera hash</w:t>
      </w:r>
    </w:p>
    <w:p>
      <w:pPr>
        <w:pStyle w:val="Code"/>
      </w:pPr>
      <w:r>
        <w:t xml:space="preserve">  -&gt; UserRepository.save</w:t>
      </w:r>
    </w:p>
    <w:p>
      <w:pPr>
        <w:pStyle w:val="Code"/>
      </w:pPr>
      <w:r>
        <w:t xml:space="preserve">  -&gt; PostgreSQL inserta registro</w:t>
      </w:r>
    </w:p>
    <w:p>
      <w:pPr>
        <w:pStyle w:val="Code"/>
      </w:pPr>
      <w:r>
        <w:t xml:space="preserve">  -&gt; UserResponse vuelve al frontend</w:t>
      </w:r>
    </w:p>
    <w:p/>
    <w:p>
      <w:r>
        <w:br w:type="page"/>
      </w:r>
    </w:p>
    <w:p/>
    <w:p>
      <w:pPr>
        <w:pStyle w:val="Heading2"/>
      </w:pPr>
      <w:r>
        <w:t xml:space="preserve">20. Funcionamiento de Docker en el proyecto</w:t>
      </w:r>
    </w:p>
    <w:p/>
    <w:p>
      <w:r>
        <w:t xml:space="preserve">Docker se usa para ejecutar PostgreSQL de forma simple.</w:t>
      </w:r>
    </w:p>
    <w:p/>
    <w:p>
      <w:r>
        <w:t xml:space="preserve">No es la aplicacion completa. En desarrollo, Docker solo levanta la base de datos.</w:t>
      </w:r>
    </w:p>
    <w:p/>
    <w:p>
      <w:r>
        <w:t xml:space="preserve">Ventajas:</w:t>
      </w:r>
    </w:p>
    <w:p/>
    <w:p>
      <w:pPr>
        <w:pStyle w:val="ListParagraph"/>
        <w:numPr>
          <w:ilvl w:val="0"/>
          <w:numId w:val="1"/>
        </w:numPr>
      </w:pPr>
      <w:r>
        <w:t xml:space="preserve">no instalar PostgreSQL manualmente;</w:t>
      </w:r>
    </w:p>
    <w:p>
      <w:pPr>
        <w:pStyle w:val="ListParagraph"/>
        <w:numPr>
          <w:ilvl w:val="0"/>
          <w:numId w:val="1"/>
        </w:numPr>
      </w:pPr>
      <w:r>
        <w:t xml:space="preserve">usar la misma version en todos los equipos;</w:t>
      </w:r>
    </w:p>
    <w:p>
      <w:pPr>
        <w:pStyle w:val="ListParagraph"/>
        <w:numPr>
          <w:ilvl w:val="0"/>
          <w:numId w:val="1"/>
        </w:numPr>
      </w:pPr>
      <w:r>
        <w:t xml:space="preserve">conservar datos con volumen;</w:t>
      </w:r>
    </w:p>
    <w:p>
      <w:pPr>
        <w:pStyle w:val="ListParagraph"/>
        <w:numPr>
          <w:ilvl w:val="0"/>
          <w:numId w:val="1"/>
        </w:numPr>
      </w:pPr>
      <w:r>
        <w:t xml:space="preserve">iniciar y detener la BD con comandos simples.</w:t>
      </w:r>
    </w:p>
    <w:p/>
    <w:p>
      <w:r>
        <w:t xml:space="preserve">Comandos utiles:</w:t>
      </w:r>
    </w:p>
    <w:p/>
    <w:p>
      <w:pPr>
        <w:pStyle w:val="Code"/>
      </w:pPr>
      <w:r>
        <w:t xml:space="preserve">docker compose up -d</w:t>
      </w:r>
    </w:p>
    <w:p>
      <w:pPr>
        <w:pStyle w:val="Code"/>
      </w:pPr>
      <w:r>
        <w:t xml:space="preserve">docker compose ps</w:t>
      </w:r>
    </w:p>
    <w:p>
      <w:pPr>
        <w:pStyle w:val="Code"/>
      </w:pPr>
      <w:r>
        <w:t xml:space="preserve">docker compose stop</w:t>
      </w:r>
    </w:p>
    <w:p>
      <w:pPr>
        <w:pStyle w:val="Code"/>
      </w:pPr>
      <w:r>
        <w:t xml:space="preserve">docker compose down</w:t>
      </w:r>
    </w:p>
    <w:p/>
    <w:p>
      <w:r>
        <w:t xml:space="preserve">Importante:</w:t>
      </w:r>
    </w:p>
    <w:p/>
    <w:p>
      <w:pPr>
        <w:pStyle w:val="Code"/>
      </w:pPr>
      <w:r>
        <w:t xml:space="preserve">docker compose down -v</w:t>
      </w:r>
    </w:p>
    <w:p/>
    <w:p>
      <w:r>
        <w:t xml:space="preserve">borra tambien el volumen y por tanto elimina los datos guardados.</w:t>
      </w:r>
    </w:p>
    <w:p/>
    <w:p>
      <w:r>
        <w:br w:type="page"/>
      </w:r>
    </w:p>
    <w:p/>
    <w:p>
      <w:pPr>
        <w:pStyle w:val="Heading2"/>
      </w:pPr>
      <w:r>
        <w:t xml:space="preserve">21. Funcionamiento de Electron</w:t>
      </w:r>
    </w:p>
    <w:p/>
    <w:p>
      <w:r>
        <w:t xml:space="preserve">Electron permite ejecutar la aplicacion como programa de escritorio.</w:t>
      </w:r>
    </w:p>
    <w:p/>
    <w:p>
      <w:r>
        <w:t xml:space="preserve">Su funcion principal es abrir una ventana nativa y cargar el frontend.</w:t>
      </w:r>
    </w:p>
    <w:p/>
    <w:p>
      <w:r>
        <w:t xml:space="preserve">En desarrollo, normalmente Electron apunta al frontend levantado por Vite.</w:t>
      </w:r>
    </w:p>
    <w:p/>
    <w:p>
      <w:r>
        <w:t xml:space="preserve">Por eso, para usar la app desktop, tambien deben estar levantados:</w:t>
      </w:r>
    </w:p>
    <w:p/>
    <w:p>
      <w:pPr>
        <w:pStyle w:val="ListParagraph"/>
        <w:numPr>
          <w:ilvl w:val="0"/>
          <w:numId w:val="2"/>
        </w:numPr>
      </w:pPr>
      <w:r>
        <w:t xml:space="preserve">PostgreSQL.</w:t>
      </w:r>
    </w:p>
    <w:p>
      <w:pPr>
        <w:pStyle w:val="ListParagraph"/>
        <w:numPr>
          <w:ilvl w:val="0"/>
          <w:numId w:val="2"/>
        </w:numPr>
      </w:pPr>
      <w:r>
        <w:t xml:space="preserve">Backend.</w:t>
      </w:r>
    </w:p>
    <w:p>
      <w:pPr>
        <w:pStyle w:val="ListParagraph"/>
        <w:numPr>
          <w:ilvl w:val="0"/>
          <w:numId w:val="2"/>
        </w:numPr>
      </w:pPr>
      <w:r>
        <w:t xml:space="preserve">Frontend.</w:t>
      </w:r>
    </w:p>
    <w:p>
      <w:pPr>
        <w:pStyle w:val="ListParagraph"/>
        <w:numPr>
          <w:ilvl w:val="0"/>
          <w:numId w:val="2"/>
        </w:numPr>
      </w:pPr>
      <w:r>
        <w:t xml:space="preserve">Electron.</w:t>
      </w:r>
    </w:p>
    <w:p/>
    <w:p>
      <w:r>
        <w:t xml:space="preserve">Electron no calcula horarios, no guarda usuarios y no reemplaza la API. Solo envuelve la interfaz.</w:t>
      </w:r>
    </w:p>
    <w:p/>
    <w:p>
      <w:r>
        <w:br w:type="page"/>
      </w:r>
    </w:p>
    <w:p/>
    <w:p>
      <w:pPr>
        <w:pStyle w:val="Heading2"/>
      </w:pPr>
      <w:r>
        <w:t xml:space="preserve">22. Que pasa cuando ocurre un error</w:t>
      </w:r>
    </w:p>
    <w:p/>
    <w:p>
      <w:r>
        <w:t xml:space="preserve">Los errores pueden ocurrir en distintas capas.</w:t>
      </w:r>
    </w:p>
    <w:p/>
    <w:p>
      <w:pPr>
        <w:pStyle w:val="Heading3"/>
      </w:pPr>
      <w:r>
        <w:t xml:space="preserve">22.1. Error de login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usuario incorrecto;</w:t>
      </w:r>
    </w:p>
    <w:p>
      <w:pPr>
        <w:pStyle w:val="ListParagraph"/>
        <w:numPr>
          <w:ilvl w:val="0"/>
          <w:numId w:val="1"/>
        </w:numPr>
      </w:pPr>
      <w:r>
        <w:t xml:space="preserve">contrasena incorrecta;</w:t>
      </w:r>
    </w:p>
    <w:p>
      <w:pPr>
        <w:pStyle w:val="ListParagraph"/>
        <w:numPr>
          <w:ilvl w:val="0"/>
          <w:numId w:val="1"/>
        </w:numPr>
      </w:pPr>
      <w:r>
        <w:t xml:space="preserve">usuario desactivado;</w:t>
      </w:r>
    </w:p>
    <w:p>
      <w:pPr>
        <w:pStyle w:val="ListParagraph"/>
        <w:numPr>
          <w:ilvl w:val="0"/>
          <w:numId w:val="1"/>
        </w:numPr>
      </w:pPr>
      <w:r>
        <w:t xml:space="preserve">backend apagado;</w:t>
      </w:r>
    </w:p>
    <w:p>
      <w:pPr>
        <w:pStyle w:val="ListParagraph"/>
        <w:numPr>
          <w:ilvl w:val="0"/>
          <w:numId w:val="1"/>
        </w:numPr>
      </w:pPr>
      <w:r>
        <w:t xml:space="preserve">base de datos apagada.</w:t>
      </w:r>
    </w:p>
    <w:p/>
    <w:p>
      <w:pPr>
        <w:pStyle w:val="Heading3"/>
      </w:pPr>
      <w:r>
        <w:t xml:space="preserve">22.2. Error 401</w:t>
      </w:r>
    </w:p>
    <w:p/>
    <w:p>
      <w:r>
        <w:t xml:space="preserve">Significa que la peticion no esta autorizada.</w:t>
      </w:r>
    </w:p>
    <w:p/>
    <w:p>
      <w:r>
        <w:t xml:space="preserve">Puede pasar si:</w:t>
      </w:r>
    </w:p>
    <w:p/>
    <w:p>
      <w:pPr>
        <w:pStyle w:val="ListParagraph"/>
        <w:numPr>
          <w:ilvl w:val="0"/>
          <w:numId w:val="1"/>
        </w:numPr>
      </w:pPr>
      <w:r>
        <w:t xml:space="preserve">no hay token;</w:t>
      </w:r>
    </w:p>
    <w:p>
      <w:pPr>
        <w:pStyle w:val="ListParagraph"/>
        <w:numPr>
          <w:ilvl w:val="0"/>
          <w:numId w:val="1"/>
        </w:numPr>
      </w:pPr>
      <w:r>
        <w:t xml:space="preserve">el token expiro;</w:t>
      </w:r>
    </w:p>
    <w:p>
      <w:pPr>
        <w:pStyle w:val="ListParagraph"/>
        <w:numPr>
          <w:ilvl w:val="0"/>
          <w:numId w:val="1"/>
        </w:numPr>
      </w:pPr>
      <w:r>
        <w:t xml:space="preserve">el token es invalido;</w:t>
      </w:r>
    </w:p>
    <w:p>
      <w:pPr>
        <w:pStyle w:val="ListParagraph"/>
        <w:numPr>
          <w:ilvl w:val="0"/>
          <w:numId w:val="1"/>
        </w:numPr>
      </w:pPr>
      <w:r>
        <w:t xml:space="preserve">el usuario cerro sesion;</w:t>
      </w:r>
    </w:p>
    <w:p>
      <w:pPr>
        <w:pStyle w:val="ListParagraph"/>
        <w:numPr>
          <w:ilvl w:val="0"/>
          <w:numId w:val="1"/>
        </w:numPr>
      </w:pPr>
      <w:r>
        <w:t xml:space="preserve">el backend rechazo la autenticacion.</w:t>
      </w:r>
    </w:p>
    <w:p/>
    <w:p>
      <w:r>
        <w:t xml:space="preserve">El frontend debe cerrar sesion o redirigir al login.</w:t>
      </w:r>
    </w:p>
    <w:p/>
    <w:p>
      <w:pPr>
        <w:pStyle w:val="Heading3"/>
      </w:pPr>
      <w:r>
        <w:t xml:space="preserve">22.3. Error 403</w:t>
      </w:r>
    </w:p>
    <w:p/>
    <w:p>
      <w:r>
        <w:t xml:space="preserve">Significa que el usuario esta autenticado, pero no tiene permiso.</w:t>
      </w:r>
    </w:p>
    <w:p/>
    <w:p>
      <w:r>
        <w:t xml:space="preserve">Ejemplo:</w:t>
      </w:r>
    </w:p>
    <w:p/>
    <w:p>
      <w:pPr>
        <w:pStyle w:val="Code"/>
      </w:pPr>
      <w:r>
        <w:t xml:space="preserve">Usuario USER intenta administrar cuentas</w:t>
      </w:r>
    </w:p>
    <w:p>
      <w:pPr>
        <w:pStyle w:val="Code"/>
      </w:pPr>
      <w:r>
        <w:t xml:space="preserve">  -&gt; backend responde 403</w:t>
      </w:r>
    </w:p>
    <w:p/>
    <w:p>
      <w:pPr>
        <w:pStyle w:val="Heading3"/>
      </w:pPr>
      <w:r>
        <w:t xml:space="preserve">22.4. Error de conexion</w:t>
      </w:r>
    </w:p>
    <w:p/>
    <w:p>
      <w:r>
        <w:t xml:space="preserve">Puede pasar si:</w:t>
      </w:r>
    </w:p>
    <w:p/>
    <w:p>
      <w:pPr>
        <w:pStyle w:val="ListParagraph"/>
        <w:numPr>
          <w:ilvl w:val="0"/>
          <w:numId w:val="1"/>
        </w:numPr>
      </w:pPr>
      <w:r>
        <w:t xml:space="preserve">el backend no esta en localhost:8081;</w:t>
      </w:r>
    </w:p>
    <w:p>
      <w:pPr>
        <w:pStyle w:val="ListParagraph"/>
        <w:numPr>
          <w:ilvl w:val="0"/>
          <w:numId w:val="1"/>
        </w:numPr>
      </w:pPr>
      <w:r>
        <w:t xml:space="preserve">el frontend apunta a una URL incorrecta;</w:t>
      </w:r>
    </w:p>
    <w:p>
      <w:pPr>
        <w:pStyle w:val="ListParagraph"/>
        <w:numPr>
          <w:ilvl w:val="0"/>
          <w:numId w:val="1"/>
        </w:numPr>
      </w:pPr>
      <w:r>
        <w:t xml:space="preserve">CORS bloquea la peticion;</w:t>
      </w:r>
    </w:p>
    <w:p>
      <w:pPr>
        <w:pStyle w:val="ListParagraph"/>
        <w:numPr>
          <w:ilvl w:val="0"/>
          <w:numId w:val="1"/>
        </w:numPr>
      </w:pPr>
      <w:r>
        <w:t xml:space="preserve">PostgreSQL no esta disponible.</w:t>
      </w:r>
    </w:p>
    <w:p/>
    <w:p>
      <w:r>
        <w:br w:type="page"/>
      </w:r>
    </w:p>
    <w:p/>
    <w:p>
      <w:pPr>
        <w:pStyle w:val="Heading2"/>
      </w:pPr>
      <w:r>
        <w:t xml:space="preserve">23. Ejemplo completo: crear un usuario</w:t>
      </w:r>
    </w:p>
    <w:p/>
    <w:p>
      <w:r>
        <w:t xml:space="preserve">Este flujo muestra como se conectan todas las piezas.</w:t>
      </w:r>
    </w:p>
    <w:p/>
    <w:p>
      <w:pPr>
        <w:pStyle w:val="Code"/>
      </w:pPr>
      <w:r>
        <w:t xml:space="preserve">1. Admin abre pantalla Usuarios.</w:t>
      </w:r>
    </w:p>
    <w:p>
      <w:pPr>
        <w:pStyle w:val="Code"/>
      </w:pPr>
      <w:r>
        <w:t xml:space="preserve">2. Users.jsx pide GET /api/users.</w:t>
      </w:r>
    </w:p>
    <w:p>
      <w:pPr>
        <w:pStyle w:val="Code"/>
      </w:pPr>
      <w:r>
        <w:t xml:space="preserve">3. api.js agrega Authorization Bearer.</w:t>
      </w:r>
    </w:p>
    <w:p>
      <w:pPr>
        <w:pStyle w:val="Code"/>
      </w:pPr>
      <w:r>
        <w:t xml:space="preserve">4. UserController valida que sea ADMIN.</w:t>
      </w:r>
    </w:p>
    <w:p>
      <w:pPr>
        <w:pStyle w:val="Code"/>
      </w:pPr>
      <w:r>
        <w:t xml:space="preserve">5. UserService obtiene lista.</w:t>
      </w:r>
    </w:p>
    <w:p>
      <w:pPr>
        <w:pStyle w:val="Code"/>
      </w:pPr>
      <w:r>
        <w:t xml:space="preserve">6. UserRepository consulta PostgreSQL.</w:t>
      </w:r>
    </w:p>
    <w:p>
      <w:pPr>
        <w:pStyle w:val="Code"/>
      </w:pPr>
      <w:r>
        <w:t xml:space="preserve">7. Frontend muestra tabla.</w:t>
      </w:r>
    </w:p>
    <w:p>
      <w:pPr>
        <w:pStyle w:val="Code"/>
      </w:pPr>
      <w:r>
        <w:t xml:space="preserve">8. Admin llena formulario.</w:t>
      </w:r>
    </w:p>
    <w:p>
      <w:pPr>
        <w:pStyle w:val="Code"/>
      </w:pPr>
      <w:r>
        <w:t xml:space="preserve">9. Users.jsx envia POST /api/users.</w:t>
      </w:r>
    </w:p>
    <w:p>
      <w:pPr>
        <w:pStyle w:val="Code"/>
      </w:pPr>
      <w:r>
        <w:t xml:space="preserve">10. Backend valida username unico.</w:t>
      </w:r>
    </w:p>
    <w:p>
      <w:pPr>
        <w:pStyle w:val="Code"/>
      </w:pPr>
      <w:r>
        <w:t xml:space="preserve">11. Backend hashea contrasena con BCrypt.</w:t>
      </w:r>
    </w:p>
    <w:p>
      <w:pPr>
        <w:pStyle w:val="Code"/>
      </w:pPr>
      <w:r>
        <w:t xml:space="preserve">12. UserRepository guarda registro.</w:t>
      </w:r>
    </w:p>
    <w:p>
      <w:pPr>
        <w:pStyle w:val="Code"/>
      </w:pPr>
      <w:r>
        <w:t xml:space="preserve">13. Backend devuelve usuario creado.</w:t>
      </w:r>
    </w:p>
    <w:p>
      <w:pPr>
        <w:pStyle w:val="Code"/>
      </w:pPr>
      <w:r>
        <w:t xml:space="preserve">14. Frontend limpia formulario y refresca tabla.</w:t>
      </w:r>
    </w:p>
    <w:p/>
    <w:p>
      <w:r>
        <w:br w:type="page"/>
      </w:r>
    </w:p>
    <w:p/>
    <w:p>
      <w:pPr>
        <w:pStyle w:val="Heading2"/>
      </w:pPr>
      <w:r>
        <w:t xml:space="preserve">24. Ejemplo completo: asignar docente a curso</w:t>
      </w:r>
    </w:p>
    <w:p/>
    <w:p>
      <w:pPr>
        <w:pStyle w:val="Code"/>
      </w:pPr>
      <w:r>
        <w:t xml:space="preserve">1. Usuario abre Docentes o Cursos.</w:t>
      </w:r>
    </w:p>
    <w:p>
      <w:pPr>
        <w:pStyle w:val="Code"/>
      </w:pPr>
      <w:r>
        <w:t xml:space="preserve">2. Frontend carga docentes y cursos disponibles.</w:t>
      </w:r>
    </w:p>
    <w:p>
      <w:pPr>
        <w:pStyle w:val="Code"/>
      </w:pPr>
      <w:r>
        <w:t xml:space="preserve">3. Usuario selecciona docente, curso y turno.</w:t>
      </w:r>
    </w:p>
    <w:p>
      <w:pPr>
        <w:pStyle w:val="Code"/>
      </w:pPr>
      <w:r>
        <w:t xml:space="preserve">4. Frontend envia la asignacion al backend.</w:t>
      </w:r>
    </w:p>
    <w:p>
      <w:pPr>
        <w:pStyle w:val="Code"/>
      </w:pPr>
      <w:r>
        <w:t xml:space="preserve">5. Backend revisa tipo de docente.</w:t>
      </w:r>
    </w:p>
    <w:p>
      <w:pPr>
        <w:pStyle w:val="Code"/>
      </w:pPr>
      <w:r>
        <w:t xml:space="preserve">6. Backend revisa categoria del curso.</w:t>
      </w:r>
    </w:p>
    <w:p>
      <w:pPr>
        <w:pStyle w:val="Code"/>
      </w:pPr>
      <w:r>
        <w:t xml:space="preserve">7. Backend valida ciclo y turno permitido.</w:t>
      </w:r>
    </w:p>
    <w:p>
      <w:pPr>
        <w:pStyle w:val="Code"/>
      </w:pPr>
      <w:r>
        <w:t xml:space="preserve">8. Backend guarda CourseTeacherAssignment.</w:t>
      </w:r>
    </w:p>
    <w:p>
      <w:pPr>
        <w:pStyle w:val="Code"/>
      </w:pPr>
      <w:r>
        <w:t xml:space="preserve">9. Frontend refresca docentes y cursos.</w:t>
      </w:r>
    </w:p>
    <w:p>
      <w:pPr>
        <w:pStyle w:val="Code"/>
      </w:pPr>
      <w:r>
        <w:t xml:space="preserve">10. La futura propuesta de horario ya puede usar esa relacion.</w:t>
      </w:r>
    </w:p>
    <w:p/>
    <w:p>
      <w:r>
        <w:br w:type="page"/>
      </w:r>
    </w:p>
    <w:p/>
    <w:p>
      <w:pPr>
        <w:pStyle w:val="Heading2"/>
      </w:pPr>
      <w:r>
        <w:t xml:space="preserve">25. Ejemplo completo: modificar horarios del dia</w:t>
      </w:r>
    </w:p>
    <w:p/>
    <w:p>
      <w:pPr>
        <w:pStyle w:val="Code"/>
      </w:pPr>
      <w:r>
        <w:t xml:space="preserve">1. Admin entra a Reglas.</w:t>
      </w:r>
    </w:p>
    <w:p>
      <w:pPr>
        <w:pStyle w:val="Code"/>
      </w:pPr>
      <w:r>
        <w:t xml:space="preserve">2. Frontend carga GET /api/schedule-settings.</w:t>
      </w:r>
    </w:p>
    <w:p>
      <w:pPr>
        <w:pStyle w:val="Code"/>
      </w:pPr>
      <w:r>
        <w:t xml:space="preserve">3. Se muestran los seis bloques actuales.</w:t>
      </w:r>
    </w:p>
    <w:p>
      <w:pPr>
        <w:pStyle w:val="Code"/>
      </w:pPr>
      <w:r>
        <w:t xml:space="preserve">4. Admin cambia una hora.</w:t>
      </w:r>
    </w:p>
    <w:p>
      <w:pPr>
        <w:pStyle w:val="Code"/>
      </w:pPr>
      <w:r>
        <w:t xml:space="preserve">5. Frontend actualiza visualmente los bloques.</w:t>
      </w:r>
    </w:p>
    <w:p>
      <w:pPr>
        <w:pStyle w:val="Code"/>
      </w:pPr>
      <w:r>
        <w:t xml:space="preserve">6. Admin presiona Guardar.</w:t>
      </w:r>
    </w:p>
    <w:p>
      <w:pPr>
        <w:pStyle w:val="Code"/>
      </w:pPr>
      <w:r>
        <w:t xml:space="preserve">7. Backend valida orden, continuidad y duraciones.</w:t>
      </w:r>
    </w:p>
    <w:p>
      <w:pPr>
        <w:pStyle w:val="Code"/>
      </w:pPr>
      <w:r>
        <w:t xml:space="preserve">8. Backend guarda en schedule_block_settings.</w:t>
      </w:r>
    </w:p>
    <w:p>
      <w:pPr>
        <w:pStyle w:val="Code"/>
      </w:pPr>
      <w:r>
        <w:t xml:space="preserve">9. La pantalla de Horarios usa esos nuevos rangos.</w:t>
      </w:r>
    </w:p>
    <w:p/>
    <w:p>
      <w:r>
        <w:br w:type="page"/>
      </w:r>
    </w:p>
    <w:p/>
    <w:p>
      <w:pPr>
        <w:pStyle w:val="Heading2"/>
      </w:pPr>
      <w:r>
        <w:t xml:space="preserve">26. Ejemplo completo: generar horario</w:t>
      </w:r>
    </w:p>
    <w:p/>
    <w:p>
      <w:pPr>
        <w:pStyle w:val="Code"/>
      </w:pPr>
      <w:r>
        <w:t xml:space="preserve">1. Usuario entra a Horarios.</w:t>
      </w:r>
    </w:p>
    <w:p>
      <w:pPr>
        <w:pStyle w:val="Code"/>
      </w:pPr>
      <w:r>
        <w:t xml:space="preserve">2. Frontend solicita la propuesta al backend.</w:t>
      </w:r>
    </w:p>
    <w:p>
      <w:pPr>
        <w:pStyle w:val="Code"/>
      </w:pPr>
      <w:r>
        <w:t xml:space="preserve">3. Backend obtiene cursos.</w:t>
      </w:r>
    </w:p>
    <w:p>
      <w:pPr>
        <w:pStyle w:val="Code"/>
      </w:pPr>
      <w:r>
        <w:t xml:space="preserve">4. Backend obtiene docentes asignados.</w:t>
      </w:r>
    </w:p>
    <w:p>
      <w:pPr>
        <w:pStyle w:val="Code"/>
      </w:pPr>
      <w:r>
        <w:t xml:space="preserve">5. Backend obtiene ambientes.</w:t>
      </w:r>
    </w:p>
    <w:p>
      <w:pPr>
        <w:pStyle w:val="Code"/>
      </w:pPr>
      <w:r>
        <w:t xml:space="preserve">6. Backend obtiene bloques horarios activos.</w:t>
      </w:r>
    </w:p>
    <w:p>
      <w:pPr>
        <w:pStyle w:val="Code"/>
      </w:pPr>
      <w:r>
        <w:t xml:space="preserve">7. Backend aplica reglas por ciclo.</w:t>
      </w:r>
    </w:p>
    <w:p>
      <w:pPr>
        <w:pStyle w:val="Code"/>
      </w:pPr>
      <w:r>
        <w:t xml:space="preserve">8. Backend evita conflictos de docente, ambiente y ciclo.</w:t>
      </w:r>
    </w:p>
    <w:p>
      <w:pPr>
        <w:pStyle w:val="Code"/>
      </w:pPr>
      <w:r>
        <w:t xml:space="preserve">9. Backend devuelve una propuesta.</w:t>
      </w:r>
    </w:p>
    <w:p>
      <w:pPr>
        <w:pStyle w:val="Code"/>
      </w:pPr>
      <w:r>
        <w:t xml:space="preserve">10. Frontend la muestra en matriz o vista por franjas.</w:t>
      </w:r>
    </w:p>
    <w:p/>
    <w:p>
      <w:r>
        <w:br w:type="page"/>
      </w:r>
    </w:p>
    <w:p/>
    <w:p>
      <w:pPr>
        <w:pStyle w:val="Heading2"/>
      </w:pPr>
      <w:r>
        <w:t xml:space="preserve">27. Fuente de verdad del sistema</w:t>
      </w:r>
    </w:p>
    <w:p/>
    <w:p>
      <w:r>
        <w:t xml:space="preserve">La fuente de verdad es PostgreSQL.</w:t>
      </w:r>
    </w:p>
    <w:p/>
    <w:p>
      <w:r>
        <w:t xml:space="preserve">Esto significa:</w:t>
      </w:r>
    </w:p>
    <w:p/>
    <w:p>
      <w:pPr>
        <w:pStyle w:val="ListParagraph"/>
        <w:numPr>
          <w:ilvl w:val="0"/>
          <w:numId w:val="1"/>
        </w:numPr>
      </w:pPr>
      <w:r>
        <w:t xml:space="preserve">si el dato esta solo en pantalla, todavia no esta guardado;</w:t>
      </w:r>
    </w:p>
    <w:p>
      <w:pPr>
        <w:pStyle w:val="ListParagraph"/>
        <w:numPr>
          <w:ilvl w:val="0"/>
          <w:numId w:val="1"/>
        </w:numPr>
      </w:pPr>
      <w:r>
        <w:t xml:space="preserve">si el backend no confirma, no debe asumirse que se guardo;</w:t>
      </w:r>
    </w:p>
    <w:p>
      <w:pPr>
        <w:pStyle w:val="ListParagraph"/>
        <w:numPr>
          <w:ilvl w:val="0"/>
          <w:numId w:val="1"/>
        </w:numPr>
      </w:pPr>
      <w:r>
        <w:t xml:space="preserve">si se recarga la app, los datos deben venir de PostgreSQL;</w:t>
      </w:r>
    </w:p>
    <w:p>
      <w:pPr>
        <w:pStyle w:val="ListParagraph"/>
        <w:numPr>
          <w:ilvl w:val="0"/>
          <w:numId w:val="1"/>
        </w:numPr>
      </w:pPr>
      <w:r>
        <w:t xml:space="preserve">las pantallas deben refrescarse luego de cambios importantes.</w:t>
      </w:r>
    </w:p>
    <w:p/>
    <w:p>
      <w:r>
        <w:t xml:space="preserve">El frontend muestra estado temporal, pero la persistencia real esta en la base de datos.</w:t>
      </w:r>
    </w:p>
    <w:p/>
    <w:p>
      <w:r>
        <w:br w:type="page"/>
      </w:r>
    </w:p>
    <w:p/>
    <w:p>
      <w:pPr>
        <w:pStyle w:val="Heading2"/>
      </w:pPr>
      <w:r>
        <w:t xml:space="preserve">28. Resumen final del funcionamiento</w:t>
      </w:r>
    </w:p>
    <w:p/>
    <w:p>
      <w:r>
        <w:t xml:space="preserve">Schedule funciona como una aplicacion academica por capas.</w:t>
      </w:r>
    </w:p>
    <w:p/>
    <w:p>
      <w:r>
        <w:t xml:space="preserve">El usuario opera desde React o Electron. React llama al backend mediante api.js. El backend Spring Boot protege rutas con JWT, aplica reglas de negocio en servicios, usa repositorios JPA para comunicarse con PostgreSQL y devuelve respuestas JSON. PostgreSQL conserva usuarios, docentes, cursos, ambientes, reglas y relaciones.</w:t>
      </w:r>
    </w:p>
    <w:p/>
    <w:p>
      <w:r>
        <w:t xml:space="preserve">La parte mas importante del sistema es la coordinacion entre datos academicos y reglas:</w:t>
      </w:r>
    </w:p>
    <w:p/>
    <w:p>
      <w:pPr>
        <w:pStyle w:val="ListParagraph"/>
        <w:numPr>
          <w:ilvl w:val="0"/>
          <w:numId w:val="1"/>
        </w:numPr>
      </w:pPr>
      <w:r>
        <w:t xml:space="preserve">los cursos tienen ciclos;</w:t>
      </w:r>
    </w:p>
    <w:p>
      <w:pPr>
        <w:pStyle w:val="ListParagraph"/>
        <w:numPr>
          <w:ilvl w:val="0"/>
          <w:numId w:val="1"/>
        </w:numPr>
      </w:pPr>
      <w:r>
        <w:t xml:space="preserve">los ciclos determinan turnos;</w:t>
      </w:r>
    </w:p>
    <w:p>
      <w:pPr>
        <w:pStyle w:val="ListParagraph"/>
        <w:numPr>
          <w:ilvl w:val="0"/>
          <w:numId w:val="1"/>
        </w:numPr>
      </w:pPr>
      <w:r>
        <w:t xml:space="preserve">los docentes tienen tipos;</w:t>
      </w:r>
    </w:p>
    <w:p>
      <w:pPr>
        <w:pStyle w:val="ListParagraph"/>
        <w:numPr>
          <w:ilvl w:val="0"/>
          <w:numId w:val="1"/>
        </w:numPr>
      </w:pPr>
      <w:r>
        <w:t xml:space="preserve">los tipos determinan cursos permitidos;</w:t>
      </w:r>
    </w:p>
    <w:p>
      <w:pPr>
        <w:pStyle w:val="ListParagraph"/>
        <w:numPr>
          <w:ilvl w:val="0"/>
          <w:numId w:val="1"/>
        </w:numPr>
      </w:pPr>
      <w:r>
        <w:t xml:space="preserve">los ambientes no deben cruzarse;</w:t>
      </w:r>
    </w:p>
    <w:p>
      <w:pPr>
        <w:pStyle w:val="ListParagraph"/>
        <w:numPr>
          <w:ilvl w:val="0"/>
          <w:numId w:val="1"/>
        </w:numPr>
      </w:pPr>
      <w:r>
        <w:t xml:space="preserve">los docentes no deben cruzarse;</w:t>
      </w:r>
    </w:p>
    <w:p>
      <w:pPr>
        <w:pStyle w:val="ListParagraph"/>
        <w:numPr>
          <w:ilvl w:val="0"/>
          <w:numId w:val="1"/>
        </w:numPr>
      </w:pPr>
      <w:r>
        <w:t xml:space="preserve">las comidas bloquean franjas no lectivas;</w:t>
      </w:r>
    </w:p>
    <w:p>
      <w:pPr>
        <w:pStyle w:val="ListParagraph"/>
        <w:numPr>
          <w:ilvl w:val="0"/>
          <w:numId w:val="1"/>
        </w:numPr>
      </w:pPr>
      <w:r>
        <w:t xml:space="preserve">la propuesta de horario depende de que los datos esten completos.</w:t>
      </w:r>
    </w:p>
    <w:p/>
    <w:p>
      <w:r>
        <w:t xml:space="preserve">Por eso Schedule no es solo una interfaz visual. Es un sistema con flujo real de datos, autenticacion, persistencia, validaciones y separacion clara entre frontend, backend, base de datos y escritorio.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